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C598" w14:textId="247613EB" w:rsidR="00685FA1" w:rsidRDefault="00C245D8" w:rsidP="00C245D8">
      <w:pPr>
        <w:pStyle w:val="Heading1"/>
        <w:jc w:val="center"/>
      </w:pPr>
      <w:r>
        <w:t>Lab 13</w:t>
      </w:r>
    </w:p>
    <w:p w14:paraId="7EF62D7C" w14:textId="77777777" w:rsidR="00685FA1" w:rsidRDefault="00C245D8">
      <w:r>
        <w:t>1. Create a view to display customer_name and city from the Customers table.</w:t>
      </w:r>
    </w:p>
    <w:p w14:paraId="26834E99" w14:textId="77777777" w:rsidR="00180587" w:rsidRDefault="00180587" w:rsidP="00180587">
      <w:pPr>
        <w:pStyle w:val="Q"/>
      </w:pPr>
      <w:r>
        <w:t xml:space="preserve">CREATE VIEW </w:t>
      </w:r>
      <w:proofErr w:type="spellStart"/>
      <w:r>
        <w:t>vw_customer_city</w:t>
      </w:r>
      <w:proofErr w:type="spellEnd"/>
      <w:r>
        <w:t xml:space="preserve"> AS</w:t>
      </w:r>
    </w:p>
    <w:p w14:paraId="166B097E" w14:textId="77777777" w:rsidR="00180587" w:rsidRDefault="00180587" w:rsidP="00180587">
      <w:pPr>
        <w:pStyle w:val="Q"/>
      </w:pPr>
      <w:r>
        <w:t xml:space="preserve">SELECT </w:t>
      </w:r>
      <w:proofErr w:type="spellStart"/>
      <w:r>
        <w:t>customer_name</w:t>
      </w:r>
      <w:proofErr w:type="spellEnd"/>
      <w:r>
        <w:t>, city</w:t>
      </w:r>
    </w:p>
    <w:p w14:paraId="2357EC4F" w14:textId="77777777" w:rsidR="00180587" w:rsidRDefault="00180587" w:rsidP="00180587">
      <w:pPr>
        <w:pStyle w:val="Q"/>
      </w:pPr>
      <w:r>
        <w:t>FROM Customers;</w:t>
      </w:r>
    </w:p>
    <w:p w14:paraId="7F115BC0" w14:textId="77777777" w:rsidR="00180587" w:rsidRDefault="00180587" w:rsidP="00180587">
      <w:pPr>
        <w:pStyle w:val="Q"/>
      </w:pPr>
    </w:p>
    <w:p w14:paraId="44C04331" w14:textId="57F9D8C6" w:rsidR="00180587" w:rsidRDefault="00180587" w:rsidP="00180587">
      <w:pPr>
        <w:pStyle w:val="Q"/>
      </w:pPr>
      <w:r>
        <w:t xml:space="preserve">select * from </w:t>
      </w:r>
      <w:proofErr w:type="spellStart"/>
      <w:r>
        <w:t>vw_customer_city</w:t>
      </w:r>
      <w:proofErr w:type="spellEnd"/>
      <w:r>
        <w:t>;</w:t>
      </w:r>
    </w:p>
    <w:p w14:paraId="794DBC9D" w14:textId="77777777" w:rsidR="00180587" w:rsidRDefault="00180587" w:rsidP="00180587"/>
    <w:p w14:paraId="5C6033E7" w14:textId="04E9C13E" w:rsidR="00180587" w:rsidRDefault="00180587">
      <w:r w:rsidRPr="00180587">
        <w:drawing>
          <wp:inline distT="0" distB="0" distL="0" distR="0" wp14:anchorId="16A71C33" wp14:editId="6E482281">
            <wp:extent cx="5486400" cy="3428365"/>
            <wp:effectExtent l="0" t="0" r="0" b="635"/>
            <wp:docPr id="6792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E8C" w14:textId="77777777" w:rsidR="00180587" w:rsidRDefault="00180587"/>
    <w:p w14:paraId="453BE303" w14:textId="77777777" w:rsidR="00685FA1" w:rsidRDefault="00C245D8">
      <w:r>
        <w:t>2. Create a view that displays account_id, account_type, and balance from Accounts table.</w:t>
      </w:r>
    </w:p>
    <w:p w14:paraId="412E860B" w14:textId="77777777" w:rsidR="006700D2" w:rsidRDefault="006700D2"/>
    <w:p w14:paraId="2AFB1966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vw_account_info</w:t>
      </w:r>
      <w:proofErr w:type="spellEnd"/>
      <w:r>
        <w:t xml:space="preserve"> AS</w:t>
      </w:r>
    </w:p>
    <w:p w14:paraId="7E0A1559" w14:textId="77777777" w:rsidR="006700D2" w:rsidRDefault="006700D2" w:rsidP="006700D2">
      <w:pPr>
        <w:pStyle w:val="Q"/>
      </w:pPr>
      <w:r>
        <w:t xml:space="preserve">SELECT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</w:t>
      </w:r>
    </w:p>
    <w:p w14:paraId="63E1F97B" w14:textId="77777777" w:rsidR="006700D2" w:rsidRDefault="006700D2" w:rsidP="006700D2">
      <w:pPr>
        <w:pStyle w:val="Q"/>
      </w:pPr>
      <w:r>
        <w:t>FROM Accounts;</w:t>
      </w:r>
    </w:p>
    <w:p w14:paraId="6F2CD127" w14:textId="77777777" w:rsidR="006700D2" w:rsidRDefault="006700D2" w:rsidP="006700D2">
      <w:pPr>
        <w:pStyle w:val="Q"/>
      </w:pPr>
    </w:p>
    <w:p w14:paraId="544009B5" w14:textId="2560AD78" w:rsidR="006700D2" w:rsidRDefault="006700D2" w:rsidP="006700D2">
      <w:pPr>
        <w:pStyle w:val="Q"/>
      </w:pPr>
      <w:r>
        <w:t xml:space="preserve">select * from </w:t>
      </w:r>
      <w:proofErr w:type="spellStart"/>
      <w:r>
        <w:t>vw_account_info</w:t>
      </w:r>
      <w:proofErr w:type="spellEnd"/>
      <w:r>
        <w:t>;</w:t>
      </w:r>
    </w:p>
    <w:p w14:paraId="13AE0FC0" w14:textId="09FFBC32" w:rsidR="006700D2" w:rsidRDefault="006700D2">
      <w:r w:rsidRPr="006700D2">
        <w:lastRenderedPageBreak/>
        <w:drawing>
          <wp:inline distT="0" distB="0" distL="0" distR="0" wp14:anchorId="32E38881" wp14:editId="159F9B45">
            <wp:extent cx="5486400" cy="3468370"/>
            <wp:effectExtent l="0" t="0" r="0" b="0"/>
            <wp:docPr id="9928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70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6C61" w14:textId="77777777" w:rsidR="006700D2" w:rsidRDefault="006700D2"/>
    <w:p w14:paraId="7AB7D45D" w14:textId="70210891" w:rsidR="006700D2" w:rsidRDefault="00C245D8" w:rsidP="006700D2">
      <w:pPr>
        <w:tabs>
          <w:tab w:val="right" w:pos="8640"/>
        </w:tabs>
      </w:pPr>
      <w:r>
        <w:t xml:space="preserve">3. Create a view that joins Customers and Accounts to show </w:t>
      </w:r>
      <w:proofErr w:type="spellStart"/>
      <w:r>
        <w:t>customer_name</w:t>
      </w:r>
      <w:proofErr w:type="spellEnd"/>
      <w:r>
        <w:t xml:space="preserve"> and balance.</w:t>
      </w:r>
    </w:p>
    <w:p w14:paraId="49981E09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vw_customer_balance</w:t>
      </w:r>
      <w:proofErr w:type="spellEnd"/>
      <w:r>
        <w:t xml:space="preserve"> AS</w:t>
      </w:r>
    </w:p>
    <w:p w14:paraId="6BC50EFE" w14:textId="77777777" w:rsidR="006700D2" w:rsidRDefault="006700D2" w:rsidP="006700D2">
      <w:pPr>
        <w:pStyle w:val="Q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a.balance</w:t>
      </w:r>
      <w:proofErr w:type="spellEnd"/>
      <w:proofErr w:type="gramEnd"/>
    </w:p>
    <w:p w14:paraId="01DD0A4F" w14:textId="77777777" w:rsidR="006700D2" w:rsidRDefault="006700D2" w:rsidP="006700D2">
      <w:pPr>
        <w:pStyle w:val="Q"/>
      </w:pPr>
      <w:r>
        <w:t>FROM Customers c</w:t>
      </w:r>
    </w:p>
    <w:p w14:paraId="17E118B2" w14:textId="77777777" w:rsidR="006700D2" w:rsidRDefault="006700D2" w:rsidP="006700D2">
      <w:pPr>
        <w:pStyle w:val="Q"/>
      </w:pPr>
      <w:r>
        <w:t>JOIN Accounts a</w:t>
      </w:r>
    </w:p>
    <w:p w14:paraId="317D2DA6" w14:textId="77777777" w:rsidR="006700D2" w:rsidRDefault="006700D2" w:rsidP="006700D2">
      <w:pPr>
        <w:pStyle w:val="Q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2A4D00A3" w14:textId="77777777" w:rsidR="006700D2" w:rsidRDefault="006700D2" w:rsidP="006700D2">
      <w:pPr>
        <w:pStyle w:val="Q"/>
      </w:pPr>
    </w:p>
    <w:p w14:paraId="0E08E1A7" w14:textId="671E440E" w:rsidR="006700D2" w:rsidRDefault="006700D2" w:rsidP="006700D2">
      <w:pPr>
        <w:pStyle w:val="Q"/>
      </w:pPr>
      <w:r>
        <w:t xml:space="preserve">select * from </w:t>
      </w:r>
      <w:proofErr w:type="spellStart"/>
      <w:r>
        <w:t>vw_customer_balance</w:t>
      </w:r>
      <w:proofErr w:type="spellEnd"/>
      <w:r>
        <w:t>;</w:t>
      </w:r>
    </w:p>
    <w:p w14:paraId="316321D4" w14:textId="243E7266" w:rsidR="006700D2" w:rsidRDefault="006700D2" w:rsidP="006700D2">
      <w:pPr>
        <w:tabs>
          <w:tab w:val="right" w:pos="8640"/>
        </w:tabs>
      </w:pPr>
      <w:r w:rsidRPr="006700D2">
        <w:lastRenderedPageBreak/>
        <w:drawing>
          <wp:inline distT="0" distB="0" distL="0" distR="0" wp14:anchorId="0AB785A1" wp14:editId="0EA83716">
            <wp:extent cx="5486400" cy="3750310"/>
            <wp:effectExtent l="0" t="0" r="0" b="2540"/>
            <wp:docPr id="4629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B266" w14:textId="795AF482" w:rsidR="00685FA1" w:rsidRDefault="006700D2" w:rsidP="006700D2">
      <w:pPr>
        <w:tabs>
          <w:tab w:val="right" w:pos="8640"/>
        </w:tabs>
      </w:pPr>
      <w:r>
        <w:tab/>
      </w:r>
    </w:p>
    <w:p w14:paraId="5548B165" w14:textId="77777777" w:rsidR="00685FA1" w:rsidRDefault="00C245D8">
      <w:r>
        <w:t>4. Create a view to display only savings accounts.</w:t>
      </w:r>
    </w:p>
    <w:p w14:paraId="335F676C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vw_savings_accounts</w:t>
      </w:r>
      <w:proofErr w:type="spellEnd"/>
      <w:r>
        <w:t xml:space="preserve"> AS</w:t>
      </w:r>
    </w:p>
    <w:p w14:paraId="6E0F587F" w14:textId="77777777" w:rsidR="006700D2" w:rsidRDefault="006700D2" w:rsidP="006700D2">
      <w:pPr>
        <w:pStyle w:val="Q"/>
      </w:pPr>
      <w:r>
        <w:t>SELECT *</w:t>
      </w:r>
    </w:p>
    <w:p w14:paraId="5DC2FE2A" w14:textId="77777777" w:rsidR="006700D2" w:rsidRDefault="006700D2" w:rsidP="006700D2">
      <w:pPr>
        <w:pStyle w:val="Q"/>
      </w:pPr>
      <w:r>
        <w:t>FROM Accounts</w:t>
      </w:r>
    </w:p>
    <w:p w14:paraId="1C9D7F2E" w14:textId="77777777" w:rsidR="006700D2" w:rsidRDefault="006700D2" w:rsidP="006700D2">
      <w:pPr>
        <w:pStyle w:val="Q"/>
      </w:pPr>
      <w:r>
        <w:t xml:space="preserve">WHERE </w:t>
      </w:r>
      <w:proofErr w:type="spellStart"/>
      <w:r>
        <w:t>account_type</w:t>
      </w:r>
      <w:proofErr w:type="spellEnd"/>
      <w:r>
        <w:t xml:space="preserve"> = 'Savings';</w:t>
      </w:r>
    </w:p>
    <w:p w14:paraId="6124CD18" w14:textId="77777777" w:rsidR="006700D2" w:rsidRDefault="006700D2" w:rsidP="006700D2">
      <w:pPr>
        <w:pStyle w:val="Q"/>
      </w:pPr>
    </w:p>
    <w:p w14:paraId="0916A8C9" w14:textId="5BDCF333" w:rsidR="006700D2" w:rsidRDefault="006700D2" w:rsidP="006700D2">
      <w:pPr>
        <w:pStyle w:val="Q"/>
      </w:pPr>
      <w:r>
        <w:t xml:space="preserve">select * from </w:t>
      </w:r>
      <w:proofErr w:type="spellStart"/>
      <w:r>
        <w:t>vw_savings_accounts</w:t>
      </w:r>
      <w:proofErr w:type="spellEnd"/>
      <w:r>
        <w:t>;</w:t>
      </w:r>
    </w:p>
    <w:p w14:paraId="34022B4B" w14:textId="3A775973" w:rsidR="006700D2" w:rsidRDefault="006700D2">
      <w:r w:rsidRPr="006700D2">
        <w:lastRenderedPageBreak/>
        <w:drawing>
          <wp:inline distT="0" distB="0" distL="0" distR="0" wp14:anchorId="0FAF6D8B" wp14:editId="5205E2C7">
            <wp:extent cx="5486400" cy="3630930"/>
            <wp:effectExtent l="0" t="0" r="0" b="7620"/>
            <wp:docPr id="2647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0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C285" w14:textId="77777777" w:rsidR="006700D2" w:rsidRDefault="006700D2"/>
    <w:p w14:paraId="60CA4E53" w14:textId="77777777" w:rsidR="00685FA1" w:rsidRDefault="00C245D8">
      <w:r>
        <w:t>5. Create a view to show accounts with balance greater than 50000.</w:t>
      </w:r>
    </w:p>
    <w:p w14:paraId="2E788B1D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vw_high_balance_accounts</w:t>
      </w:r>
      <w:proofErr w:type="spellEnd"/>
      <w:r>
        <w:t xml:space="preserve"> AS</w:t>
      </w:r>
    </w:p>
    <w:p w14:paraId="617DB0D9" w14:textId="77777777" w:rsidR="006700D2" w:rsidRDefault="006700D2" w:rsidP="006700D2">
      <w:pPr>
        <w:pStyle w:val="Q"/>
      </w:pPr>
      <w:r>
        <w:t>SELECT *</w:t>
      </w:r>
    </w:p>
    <w:p w14:paraId="2DF66274" w14:textId="77777777" w:rsidR="006700D2" w:rsidRDefault="006700D2" w:rsidP="006700D2">
      <w:pPr>
        <w:pStyle w:val="Q"/>
      </w:pPr>
      <w:r>
        <w:t>FROM Accounts</w:t>
      </w:r>
    </w:p>
    <w:p w14:paraId="602BCC03" w14:textId="77777777" w:rsidR="006700D2" w:rsidRDefault="006700D2" w:rsidP="006700D2">
      <w:pPr>
        <w:pStyle w:val="Q"/>
      </w:pPr>
      <w:r>
        <w:t>WHERE balance &gt; 50000;</w:t>
      </w:r>
    </w:p>
    <w:p w14:paraId="0B3E810F" w14:textId="77777777" w:rsidR="006700D2" w:rsidRDefault="006700D2" w:rsidP="006700D2">
      <w:pPr>
        <w:pStyle w:val="Q"/>
      </w:pPr>
    </w:p>
    <w:p w14:paraId="29B81ACB" w14:textId="77E9DA7D" w:rsidR="006700D2" w:rsidRDefault="006700D2" w:rsidP="006700D2">
      <w:pPr>
        <w:pStyle w:val="Q"/>
      </w:pPr>
      <w:r>
        <w:t xml:space="preserve">select * from </w:t>
      </w:r>
      <w:proofErr w:type="spellStart"/>
      <w:r>
        <w:t>vw_high_balance_accounts</w:t>
      </w:r>
      <w:proofErr w:type="spellEnd"/>
      <w:r>
        <w:t>;</w:t>
      </w:r>
    </w:p>
    <w:p w14:paraId="7764F7D8" w14:textId="1976ED24" w:rsidR="006700D2" w:rsidRDefault="006700D2">
      <w:r w:rsidRPr="006700D2">
        <w:lastRenderedPageBreak/>
        <w:drawing>
          <wp:inline distT="0" distB="0" distL="0" distR="0" wp14:anchorId="0274306F" wp14:editId="34492E61">
            <wp:extent cx="5486400" cy="3645535"/>
            <wp:effectExtent l="0" t="0" r="0" b="0"/>
            <wp:docPr id="799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B78" w14:textId="77777777" w:rsidR="006700D2" w:rsidRDefault="006700D2"/>
    <w:p w14:paraId="4C2BAFCD" w14:textId="77777777" w:rsidR="00685FA1" w:rsidRDefault="00C245D8">
      <w:r>
        <w:t>6. Create a view to display transaction details for each account.</w:t>
      </w:r>
    </w:p>
    <w:p w14:paraId="47DC554A" w14:textId="77777777" w:rsidR="006700D2" w:rsidRDefault="006700D2"/>
    <w:p w14:paraId="6507ABB0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vw_account_transactions</w:t>
      </w:r>
      <w:proofErr w:type="spellEnd"/>
      <w:r>
        <w:t xml:space="preserve"> AS</w:t>
      </w:r>
    </w:p>
    <w:p w14:paraId="72527EC3" w14:textId="77777777" w:rsidR="006700D2" w:rsidRDefault="006700D2" w:rsidP="006700D2">
      <w:pPr>
        <w:pStyle w:val="Q"/>
      </w:pPr>
      <w:r>
        <w:t>SELECT</w:t>
      </w:r>
    </w:p>
    <w:p w14:paraId="61D5FA65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68F3E2C2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6F4F2628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>,</w:t>
      </w:r>
    </w:p>
    <w:p w14:paraId="4A77CC22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_amount</w:t>
      </w:r>
      <w:proofErr w:type="spellEnd"/>
      <w:r>
        <w:t>,</w:t>
      </w:r>
    </w:p>
    <w:p w14:paraId="70DF1B13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</w:p>
    <w:p w14:paraId="3A1EA93B" w14:textId="77777777" w:rsidR="006700D2" w:rsidRDefault="006700D2" w:rsidP="006700D2">
      <w:pPr>
        <w:pStyle w:val="Q"/>
      </w:pPr>
      <w:r>
        <w:t>FROM Accounts a</w:t>
      </w:r>
    </w:p>
    <w:p w14:paraId="454F03B1" w14:textId="77777777" w:rsidR="006700D2" w:rsidRDefault="006700D2" w:rsidP="006700D2">
      <w:pPr>
        <w:pStyle w:val="Q"/>
      </w:pPr>
      <w:r>
        <w:t>JOIN Transactions t</w:t>
      </w:r>
    </w:p>
    <w:p w14:paraId="034D6D2E" w14:textId="77777777" w:rsidR="006700D2" w:rsidRDefault="006700D2" w:rsidP="006700D2">
      <w:pPr>
        <w:pStyle w:val="Q"/>
      </w:pPr>
      <w:r>
        <w:t xml:space="preserve">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>;</w:t>
      </w:r>
    </w:p>
    <w:p w14:paraId="4C6222F3" w14:textId="77777777" w:rsidR="006700D2" w:rsidRDefault="006700D2" w:rsidP="006700D2">
      <w:pPr>
        <w:pStyle w:val="Q"/>
      </w:pPr>
    </w:p>
    <w:p w14:paraId="1CEAC67E" w14:textId="6BE3A8AE" w:rsidR="006700D2" w:rsidRDefault="006700D2" w:rsidP="006700D2">
      <w:pPr>
        <w:pStyle w:val="Q"/>
      </w:pPr>
      <w:r>
        <w:t xml:space="preserve">select * from </w:t>
      </w:r>
      <w:proofErr w:type="spellStart"/>
      <w:r>
        <w:t>vw_account_transactions</w:t>
      </w:r>
      <w:proofErr w:type="spellEnd"/>
      <w:r>
        <w:t>;</w:t>
      </w:r>
    </w:p>
    <w:p w14:paraId="041B32E9" w14:textId="34CC68F4" w:rsidR="006700D2" w:rsidRDefault="006700D2">
      <w:r w:rsidRPr="006700D2">
        <w:lastRenderedPageBreak/>
        <w:drawing>
          <wp:inline distT="0" distB="0" distL="0" distR="0" wp14:anchorId="20E322E6" wp14:editId="6047A856">
            <wp:extent cx="5486400" cy="4184650"/>
            <wp:effectExtent l="0" t="0" r="0" b="6350"/>
            <wp:docPr id="2772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17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539D" w14:textId="77777777" w:rsidR="006700D2" w:rsidRDefault="006700D2"/>
    <w:p w14:paraId="430429A8" w14:textId="77777777" w:rsidR="00685FA1" w:rsidRDefault="00C245D8">
      <w:r>
        <w:t xml:space="preserve">7. Create a view that shows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and </w:t>
      </w:r>
      <w:proofErr w:type="spellStart"/>
      <w:r>
        <w:t>transaction_amount</w:t>
      </w:r>
      <w:proofErr w:type="spellEnd"/>
      <w:r>
        <w:t>.</w:t>
      </w:r>
    </w:p>
    <w:p w14:paraId="795B89B2" w14:textId="77777777" w:rsidR="006700D2" w:rsidRDefault="006700D2"/>
    <w:p w14:paraId="547A58CB" w14:textId="77777777" w:rsidR="006700D2" w:rsidRDefault="006700D2" w:rsidP="006700D2">
      <w:pPr>
        <w:pStyle w:val="Q"/>
      </w:pPr>
      <w:r>
        <w:t xml:space="preserve">CREATE VIEW </w:t>
      </w:r>
      <w:proofErr w:type="spellStart"/>
      <w:r>
        <w:t>vw_customer_transactions</w:t>
      </w:r>
      <w:proofErr w:type="spellEnd"/>
      <w:r>
        <w:t xml:space="preserve"> AS</w:t>
      </w:r>
    </w:p>
    <w:p w14:paraId="74AD53C3" w14:textId="77777777" w:rsidR="006700D2" w:rsidRDefault="006700D2" w:rsidP="006700D2">
      <w:pPr>
        <w:pStyle w:val="Q"/>
      </w:pPr>
      <w:r>
        <w:t>SELECT</w:t>
      </w:r>
    </w:p>
    <w:p w14:paraId="38734EE2" w14:textId="77777777" w:rsidR="006700D2" w:rsidRDefault="006700D2" w:rsidP="006700D2">
      <w:pPr>
        <w:pStyle w:val="Q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AA6156F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10911B4B" w14:textId="77777777" w:rsidR="006700D2" w:rsidRDefault="006700D2" w:rsidP="006700D2">
      <w:pPr>
        <w:pStyle w:val="Q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_amount</w:t>
      </w:r>
      <w:proofErr w:type="spellEnd"/>
    </w:p>
    <w:p w14:paraId="29D0C92A" w14:textId="77777777" w:rsidR="006700D2" w:rsidRDefault="006700D2" w:rsidP="006700D2">
      <w:pPr>
        <w:pStyle w:val="Q"/>
      </w:pPr>
      <w:r>
        <w:t>FROM Customers c</w:t>
      </w:r>
    </w:p>
    <w:p w14:paraId="49C21D95" w14:textId="77777777" w:rsidR="006700D2" w:rsidRDefault="006700D2" w:rsidP="006700D2">
      <w:pPr>
        <w:pStyle w:val="Q"/>
      </w:pPr>
      <w:r>
        <w:t>JOIN Accounts a</w:t>
      </w:r>
    </w:p>
    <w:p w14:paraId="36F5C85A" w14:textId="77777777" w:rsidR="006700D2" w:rsidRDefault="006700D2" w:rsidP="006700D2">
      <w:pPr>
        <w:pStyle w:val="Q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0E13FBC4" w14:textId="77777777" w:rsidR="006700D2" w:rsidRDefault="006700D2" w:rsidP="006700D2">
      <w:pPr>
        <w:pStyle w:val="Q"/>
      </w:pPr>
      <w:r>
        <w:t>JOIN Transactions t</w:t>
      </w:r>
    </w:p>
    <w:p w14:paraId="2FAE443A" w14:textId="77777777" w:rsidR="006700D2" w:rsidRDefault="006700D2" w:rsidP="006700D2">
      <w:pPr>
        <w:pStyle w:val="Q"/>
      </w:pPr>
      <w:r>
        <w:t xml:space="preserve">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>;</w:t>
      </w:r>
    </w:p>
    <w:p w14:paraId="4B7C3D7C" w14:textId="77777777" w:rsidR="006700D2" w:rsidRDefault="006700D2" w:rsidP="006700D2">
      <w:pPr>
        <w:pStyle w:val="Q"/>
      </w:pPr>
    </w:p>
    <w:p w14:paraId="7B3D7551" w14:textId="784FA4C5" w:rsidR="006700D2" w:rsidRDefault="006700D2" w:rsidP="006700D2">
      <w:pPr>
        <w:pStyle w:val="Q"/>
      </w:pPr>
      <w:r>
        <w:t xml:space="preserve">select * from </w:t>
      </w:r>
      <w:proofErr w:type="spellStart"/>
      <w:r>
        <w:t>vw_customer_transactions</w:t>
      </w:r>
      <w:proofErr w:type="spellEnd"/>
      <w:r>
        <w:t>;</w:t>
      </w:r>
    </w:p>
    <w:p w14:paraId="32038E0E" w14:textId="3E2FA64D" w:rsidR="006700D2" w:rsidRDefault="006700D2">
      <w:r w:rsidRPr="006700D2">
        <w:lastRenderedPageBreak/>
        <w:drawing>
          <wp:inline distT="0" distB="0" distL="0" distR="0" wp14:anchorId="450BBEA0" wp14:editId="67730391">
            <wp:extent cx="5486400" cy="4754880"/>
            <wp:effectExtent l="0" t="0" r="0" b="7620"/>
            <wp:docPr id="12030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CF7A" w14:textId="77777777" w:rsidR="006700D2" w:rsidRDefault="006700D2"/>
    <w:p w14:paraId="11BEF83D" w14:textId="77777777" w:rsidR="00685FA1" w:rsidRDefault="00C245D8">
      <w:r>
        <w:t>8. Create a stored procedure to display all records from Customers table.</w:t>
      </w:r>
    </w:p>
    <w:p w14:paraId="52D4A7D6" w14:textId="77777777" w:rsidR="00287BA9" w:rsidRDefault="00287BA9"/>
    <w:p w14:paraId="4D63484C" w14:textId="77777777" w:rsidR="00287BA9" w:rsidRDefault="00287BA9" w:rsidP="00287BA9">
      <w:pPr>
        <w:pStyle w:val="Q"/>
      </w:pPr>
      <w:r>
        <w:t>DELIMITER $$</w:t>
      </w:r>
    </w:p>
    <w:p w14:paraId="74D96632" w14:textId="77777777" w:rsidR="00287BA9" w:rsidRDefault="00287BA9" w:rsidP="00287BA9">
      <w:pPr>
        <w:pStyle w:val="Q"/>
      </w:pPr>
    </w:p>
    <w:p w14:paraId="53327D28" w14:textId="77777777" w:rsidR="00287BA9" w:rsidRDefault="00287BA9" w:rsidP="00287BA9">
      <w:pPr>
        <w:pStyle w:val="Q"/>
      </w:pPr>
      <w:r>
        <w:t xml:space="preserve">CREATE PROCEDURE </w:t>
      </w:r>
      <w:proofErr w:type="spellStart"/>
      <w:proofErr w:type="gramStart"/>
      <w:r>
        <w:t>ShowCustomers</w:t>
      </w:r>
      <w:proofErr w:type="spellEnd"/>
      <w:r>
        <w:t>(</w:t>
      </w:r>
      <w:proofErr w:type="gramEnd"/>
      <w:r>
        <w:t>)</w:t>
      </w:r>
    </w:p>
    <w:p w14:paraId="52F83E13" w14:textId="77777777" w:rsidR="00287BA9" w:rsidRDefault="00287BA9" w:rsidP="00287BA9">
      <w:pPr>
        <w:pStyle w:val="Q"/>
      </w:pPr>
      <w:r>
        <w:t>BEGIN</w:t>
      </w:r>
    </w:p>
    <w:p w14:paraId="187230E0" w14:textId="77777777" w:rsidR="00287BA9" w:rsidRDefault="00287BA9" w:rsidP="00287BA9">
      <w:pPr>
        <w:pStyle w:val="Q"/>
      </w:pPr>
      <w:r>
        <w:t xml:space="preserve">    SELECT * FROM Customers;</w:t>
      </w:r>
    </w:p>
    <w:p w14:paraId="6FC9D046" w14:textId="77777777" w:rsidR="00287BA9" w:rsidRDefault="00287BA9" w:rsidP="00287BA9">
      <w:pPr>
        <w:pStyle w:val="Q"/>
      </w:pPr>
      <w:r>
        <w:t>END $$</w:t>
      </w:r>
    </w:p>
    <w:p w14:paraId="2C47F189" w14:textId="77777777" w:rsidR="00287BA9" w:rsidRDefault="00287BA9" w:rsidP="00287BA9">
      <w:pPr>
        <w:pStyle w:val="Q"/>
      </w:pPr>
    </w:p>
    <w:p w14:paraId="5F09E205" w14:textId="77777777" w:rsidR="00287BA9" w:rsidRDefault="00287BA9" w:rsidP="00287BA9">
      <w:pPr>
        <w:pStyle w:val="Q"/>
      </w:pPr>
      <w:proofErr w:type="gramStart"/>
      <w:r>
        <w:t>DELIMITER ;</w:t>
      </w:r>
      <w:proofErr w:type="gramEnd"/>
    </w:p>
    <w:p w14:paraId="1930BE13" w14:textId="77777777" w:rsidR="00287BA9" w:rsidRDefault="00287BA9" w:rsidP="00287BA9">
      <w:pPr>
        <w:pStyle w:val="Q"/>
      </w:pPr>
    </w:p>
    <w:p w14:paraId="1E2EDBAD" w14:textId="7DF893B9" w:rsidR="00287BA9" w:rsidRDefault="00287BA9" w:rsidP="00287BA9">
      <w:pPr>
        <w:pStyle w:val="Q"/>
      </w:pPr>
      <w:r>
        <w:t xml:space="preserve">CALL </w:t>
      </w:r>
      <w:proofErr w:type="spellStart"/>
      <w:proofErr w:type="gramStart"/>
      <w:r>
        <w:t>ShowCustomers</w:t>
      </w:r>
      <w:proofErr w:type="spellEnd"/>
      <w:r>
        <w:t>(</w:t>
      </w:r>
      <w:proofErr w:type="gramEnd"/>
      <w:r>
        <w:t>);</w:t>
      </w:r>
    </w:p>
    <w:p w14:paraId="46E6404F" w14:textId="4041E01E" w:rsidR="00287BA9" w:rsidRDefault="00287BA9">
      <w:r w:rsidRPr="00287BA9">
        <w:lastRenderedPageBreak/>
        <w:drawing>
          <wp:inline distT="0" distB="0" distL="0" distR="0" wp14:anchorId="3A3FA974" wp14:editId="71FD7710">
            <wp:extent cx="5486400" cy="4420235"/>
            <wp:effectExtent l="0" t="0" r="0" b="0"/>
            <wp:docPr id="146467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71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09FD" w14:textId="77777777" w:rsidR="00287BA9" w:rsidRDefault="00287BA9"/>
    <w:p w14:paraId="11A13D71" w14:textId="055B43EE" w:rsidR="00287BA9" w:rsidRDefault="00C245D8">
      <w:r>
        <w:t>9. Create a stored procedure to display all records from Accounts table.</w:t>
      </w:r>
    </w:p>
    <w:p w14:paraId="5452562C" w14:textId="77777777" w:rsidR="00287BA9" w:rsidRDefault="00287BA9" w:rsidP="00287BA9">
      <w:pPr>
        <w:pStyle w:val="Q"/>
      </w:pPr>
      <w:r>
        <w:t>DELIMITER $$</w:t>
      </w:r>
    </w:p>
    <w:p w14:paraId="75C0B969" w14:textId="77777777" w:rsidR="00287BA9" w:rsidRDefault="00287BA9" w:rsidP="00287BA9">
      <w:pPr>
        <w:pStyle w:val="Q"/>
      </w:pPr>
    </w:p>
    <w:p w14:paraId="7D95F2C4" w14:textId="77777777" w:rsidR="00287BA9" w:rsidRDefault="00287BA9" w:rsidP="00287BA9">
      <w:pPr>
        <w:pStyle w:val="Q"/>
      </w:pPr>
      <w:r>
        <w:t xml:space="preserve">CREATE PROCEDURE </w:t>
      </w:r>
      <w:proofErr w:type="spellStart"/>
      <w:proofErr w:type="gramStart"/>
      <w:r>
        <w:t>ShowAccounts</w:t>
      </w:r>
      <w:proofErr w:type="spellEnd"/>
      <w:r>
        <w:t>(</w:t>
      </w:r>
      <w:proofErr w:type="gramEnd"/>
      <w:r>
        <w:t>)</w:t>
      </w:r>
    </w:p>
    <w:p w14:paraId="7C8F52B1" w14:textId="77777777" w:rsidR="00287BA9" w:rsidRDefault="00287BA9" w:rsidP="00287BA9">
      <w:pPr>
        <w:pStyle w:val="Q"/>
      </w:pPr>
      <w:r>
        <w:t>BEGIN</w:t>
      </w:r>
    </w:p>
    <w:p w14:paraId="21645C7E" w14:textId="77777777" w:rsidR="00287BA9" w:rsidRDefault="00287BA9" w:rsidP="00287BA9">
      <w:pPr>
        <w:pStyle w:val="Q"/>
      </w:pPr>
      <w:r>
        <w:t xml:space="preserve">    SELECT * FROM Accounts;</w:t>
      </w:r>
    </w:p>
    <w:p w14:paraId="223D21EC" w14:textId="77777777" w:rsidR="00287BA9" w:rsidRDefault="00287BA9" w:rsidP="00287BA9">
      <w:pPr>
        <w:pStyle w:val="Q"/>
      </w:pPr>
      <w:r>
        <w:t>END $$</w:t>
      </w:r>
    </w:p>
    <w:p w14:paraId="1E4B0D8A" w14:textId="77777777" w:rsidR="00287BA9" w:rsidRDefault="00287BA9" w:rsidP="00287BA9">
      <w:pPr>
        <w:pStyle w:val="Q"/>
      </w:pPr>
    </w:p>
    <w:p w14:paraId="40532074" w14:textId="77777777" w:rsidR="00287BA9" w:rsidRDefault="00287BA9" w:rsidP="00287BA9">
      <w:pPr>
        <w:pStyle w:val="Q"/>
      </w:pPr>
      <w:proofErr w:type="gramStart"/>
      <w:r>
        <w:t>DELIMITER ;</w:t>
      </w:r>
      <w:proofErr w:type="gramEnd"/>
    </w:p>
    <w:p w14:paraId="5010DA41" w14:textId="77777777" w:rsidR="00287BA9" w:rsidRDefault="00287BA9" w:rsidP="00287BA9">
      <w:pPr>
        <w:pStyle w:val="Q"/>
      </w:pPr>
    </w:p>
    <w:p w14:paraId="0362EE43" w14:textId="77777777" w:rsidR="00287BA9" w:rsidRDefault="00287BA9" w:rsidP="00287BA9">
      <w:pPr>
        <w:pStyle w:val="Q"/>
      </w:pPr>
      <w:r>
        <w:t xml:space="preserve">CALL </w:t>
      </w:r>
      <w:proofErr w:type="spellStart"/>
      <w:proofErr w:type="gramStart"/>
      <w:r>
        <w:t>ShowAccounts</w:t>
      </w:r>
      <w:proofErr w:type="spellEnd"/>
      <w:r>
        <w:t>(</w:t>
      </w:r>
      <w:proofErr w:type="gramEnd"/>
      <w:r>
        <w:t>);</w:t>
      </w:r>
    </w:p>
    <w:p w14:paraId="4B961930" w14:textId="4E21D7DC" w:rsidR="00287BA9" w:rsidRDefault="00287BA9" w:rsidP="00287BA9">
      <w:pPr>
        <w:pStyle w:val="Q"/>
      </w:pPr>
      <w:r w:rsidRPr="00287BA9">
        <w:lastRenderedPageBreak/>
        <w:drawing>
          <wp:inline distT="0" distB="0" distL="0" distR="0" wp14:anchorId="4ADCB85D" wp14:editId="74FA9EDB">
            <wp:extent cx="5486400" cy="4602480"/>
            <wp:effectExtent l="0" t="0" r="0" b="7620"/>
            <wp:docPr id="4191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1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B522" w14:textId="77777777" w:rsidR="00287BA9" w:rsidRDefault="00287BA9"/>
    <w:p w14:paraId="22A2A1ED" w14:textId="77777777" w:rsidR="00685FA1" w:rsidRDefault="00C245D8">
      <w:r>
        <w:t>10. Create a stored procedure that accepts customer_id and displays related accounts.</w:t>
      </w:r>
    </w:p>
    <w:p w14:paraId="46502E0A" w14:textId="77777777" w:rsidR="00287BA9" w:rsidRDefault="00287BA9" w:rsidP="00287BA9">
      <w:pPr>
        <w:pStyle w:val="Q"/>
      </w:pPr>
      <w:r>
        <w:t>DELIMITER $$</w:t>
      </w:r>
    </w:p>
    <w:p w14:paraId="0D031CF6" w14:textId="77777777" w:rsidR="00287BA9" w:rsidRDefault="00287BA9" w:rsidP="00287BA9">
      <w:pPr>
        <w:pStyle w:val="Q"/>
      </w:pPr>
    </w:p>
    <w:p w14:paraId="4B7ACF5A" w14:textId="77777777" w:rsidR="00287BA9" w:rsidRDefault="00287BA9" w:rsidP="00287BA9">
      <w:pPr>
        <w:pStyle w:val="Q"/>
      </w:pPr>
      <w:r>
        <w:t xml:space="preserve">CREATE PROCEDURE </w:t>
      </w:r>
      <w:proofErr w:type="gramStart"/>
      <w:r>
        <w:t>GetCustomerAccounts(</w:t>
      </w:r>
      <w:proofErr w:type="gramEnd"/>
    </w:p>
    <w:p w14:paraId="41717C33" w14:textId="77777777" w:rsidR="00287BA9" w:rsidRDefault="00287BA9" w:rsidP="00287BA9">
      <w:pPr>
        <w:pStyle w:val="Q"/>
      </w:pPr>
      <w:r>
        <w:t xml:space="preserve">    IN </w:t>
      </w:r>
      <w:proofErr w:type="spellStart"/>
      <w:r>
        <w:t>p_customer_id</w:t>
      </w:r>
      <w:proofErr w:type="spellEnd"/>
      <w:r>
        <w:t xml:space="preserve"> INT</w:t>
      </w:r>
    </w:p>
    <w:p w14:paraId="39B67576" w14:textId="77777777" w:rsidR="00287BA9" w:rsidRDefault="00287BA9" w:rsidP="00287BA9">
      <w:pPr>
        <w:pStyle w:val="Q"/>
      </w:pPr>
      <w:r>
        <w:t>)</w:t>
      </w:r>
    </w:p>
    <w:p w14:paraId="27C50DE7" w14:textId="77777777" w:rsidR="00287BA9" w:rsidRDefault="00287BA9" w:rsidP="00287BA9">
      <w:pPr>
        <w:pStyle w:val="Q"/>
      </w:pPr>
      <w:r>
        <w:t>BEGIN</w:t>
      </w:r>
    </w:p>
    <w:p w14:paraId="4DB32F2F" w14:textId="77777777" w:rsidR="00287BA9" w:rsidRDefault="00287BA9" w:rsidP="00287BA9">
      <w:pPr>
        <w:pStyle w:val="Q"/>
      </w:pPr>
      <w:r>
        <w:t xml:space="preserve">    SELECT *</w:t>
      </w:r>
    </w:p>
    <w:p w14:paraId="6E25F6DD" w14:textId="77777777" w:rsidR="00287BA9" w:rsidRDefault="00287BA9" w:rsidP="00287BA9">
      <w:pPr>
        <w:pStyle w:val="Q"/>
      </w:pPr>
      <w:r>
        <w:t xml:space="preserve">    FROM Accounts</w:t>
      </w:r>
    </w:p>
    <w:p w14:paraId="417C5F7E" w14:textId="77777777" w:rsidR="00287BA9" w:rsidRDefault="00287BA9" w:rsidP="00287BA9">
      <w:pPr>
        <w:pStyle w:val="Q"/>
      </w:pPr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5B682B21" w14:textId="77777777" w:rsidR="00287BA9" w:rsidRDefault="00287BA9" w:rsidP="00287BA9">
      <w:pPr>
        <w:pStyle w:val="Q"/>
      </w:pPr>
      <w:r>
        <w:t>END $$</w:t>
      </w:r>
    </w:p>
    <w:p w14:paraId="464B8055" w14:textId="77777777" w:rsidR="00287BA9" w:rsidRDefault="00287BA9" w:rsidP="00287BA9">
      <w:pPr>
        <w:pStyle w:val="Q"/>
      </w:pPr>
    </w:p>
    <w:p w14:paraId="59871392" w14:textId="77777777" w:rsidR="00287BA9" w:rsidRDefault="00287BA9" w:rsidP="00287BA9">
      <w:pPr>
        <w:pStyle w:val="Q"/>
      </w:pPr>
      <w:proofErr w:type="gramStart"/>
      <w:r>
        <w:t>DELIMITER ;</w:t>
      </w:r>
      <w:proofErr w:type="gramEnd"/>
    </w:p>
    <w:p w14:paraId="2E06A7F3" w14:textId="77777777" w:rsidR="00287BA9" w:rsidRDefault="00287BA9" w:rsidP="00287BA9">
      <w:pPr>
        <w:pStyle w:val="Q"/>
      </w:pPr>
    </w:p>
    <w:p w14:paraId="66A5FAA3" w14:textId="5065DBEF" w:rsidR="00287BA9" w:rsidRDefault="00287BA9" w:rsidP="00287BA9">
      <w:pPr>
        <w:pStyle w:val="Q"/>
      </w:pPr>
      <w:r>
        <w:t xml:space="preserve">CALL </w:t>
      </w:r>
      <w:proofErr w:type="gramStart"/>
      <w:r>
        <w:t>GetCustomerAccounts(</w:t>
      </w:r>
      <w:proofErr w:type="gramEnd"/>
      <w:r>
        <w:t>1);</w:t>
      </w:r>
    </w:p>
    <w:p w14:paraId="43074BD8" w14:textId="0FBFF016" w:rsidR="00287BA9" w:rsidRDefault="00287BA9">
      <w:r w:rsidRPr="00287BA9">
        <w:lastRenderedPageBreak/>
        <w:drawing>
          <wp:inline distT="0" distB="0" distL="0" distR="0" wp14:anchorId="516A41E6" wp14:editId="73A0BBF8">
            <wp:extent cx="5486400" cy="5025390"/>
            <wp:effectExtent l="0" t="0" r="0" b="3810"/>
            <wp:docPr id="14535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6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C8BE" w14:textId="77777777" w:rsidR="00287BA9" w:rsidRDefault="00287BA9"/>
    <w:p w14:paraId="542AC069" w14:textId="77777777" w:rsidR="00685FA1" w:rsidRDefault="00C245D8">
      <w:r>
        <w:t>11. Create a stored procedure that accepts account_id and shows account balance.</w:t>
      </w:r>
    </w:p>
    <w:p w14:paraId="6EFD7E39" w14:textId="77777777" w:rsidR="00287BA9" w:rsidRDefault="00287BA9" w:rsidP="00287BA9">
      <w:pPr>
        <w:pStyle w:val="Q"/>
      </w:pPr>
      <w:r>
        <w:t>DELIMITER $$</w:t>
      </w:r>
    </w:p>
    <w:p w14:paraId="0DE03CAF" w14:textId="77777777" w:rsidR="00287BA9" w:rsidRDefault="00287BA9" w:rsidP="00287BA9">
      <w:pPr>
        <w:pStyle w:val="Q"/>
      </w:pPr>
    </w:p>
    <w:p w14:paraId="6E84AF4F" w14:textId="77777777" w:rsidR="00287BA9" w:rsidRDefault="00287BA9" w:rsidP="00287BA9">
      <w:pPr>
        <w:pStyle w:val="Q"/>
      </w:pPr>
      <w:r>
        <w:t xml:space="preserve">CREATE PROCEDURE </w:t>
      </w:r>
      <w:proofErr w:type="spellStart"/>
      <w:proofErr w:type="gramStart"/>
      <w:r>
        <w:t>GetAccountBalance</w:t>
      </w:r>
      <w:proofErr w:type="spellEnd"/>
      <w:r>
        <w:t>(</w:t>
      </w:r>
      <w:proofErr w:type="gramEnd"/>
    </w:p>
    <w:p w14:paraId="73464A34" w14:textId="77777777" w:rsidR="00287BA9" w:rsidRDefault="00287BA9" w:rsidP="00287BA9">
      <w:pPr>
        <w:pStyle w:val="Q"/>
      </w:pPr>
      <w:r>
        <w:t xml:space="preserve">    IN </w:t>
      </w:r>
      <w:proofErr w:type="spellStart"/>
      <w:r>
        <w:t>p_account_id</w:t>
      </w:r>
      <w:proofErr w:type="spellEnd"/>
      <w:r>
        <w:t xml:space="preserve"> INT</w:t>
      </w:r>
    </w:p>
    <w:p w14:paraId="6A99AB4B" w14:textId="77777777" w:rsidR="00287BA9" w:rsidRDefault="00287BA9" w:rsidP="00287BA9">
      <w:pPr>
        <w:pStyle w:val="Q"/>
      </w:pPr>
      <w:r>
        <w:t>)</w:t>
      </w:r>
    </w:p>
    <w:p w14:paraId="244D4692" w14:textId="77777777" w:rsidR="00287BA9" w:rsidRDefault="00287BA9" w:rsidP="00287BA9">
      <w:pPr>
        <w:pStyle w:val="Q"/>
      </w:pPr>
      <w:r>
        <w:t>BEGIN</w:t>
      </w:r>
    </w:p>
    <w:p w14:paraId="43991F36" w14:textId="77777777" w:rsidR="00287BA9" w:rsidRDefault="00287BA9" w:rsidP="00287BA9">
      <w:pPr>
        <w:pStyle w:val="Q"/>
      </w:pPr>
      <w:r>
        <w:t xml:space="preserve">    SELECT balance</w:t>
      </w:r>
    </w:p>
    <w:p w14:paraId="644F4217" w14:textId="77777777" w:rsidR="00287BA9" w:rsidRDefault="00287BA9" w:rsidP="00287BA9">
      <w:pPr>
        <w:pStyle w:val="Q"/>
      </w:pPr>
      <w:r>
        <w:t xml:space="preserve">    FROM Accounts</w:t>
      </w:r>
    </w:p>
    <w:p w14:paraId="4FA766A3" w14:textId="77777777" w:rsidR="00287BA9" w:rsidRDefault="00287BA9" w:rsidP="00287BA9">
      <w:pPr>
        <w:pStyle w:val="Q"/>
      </w:pPr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>;</w:t>
      </w:r>
    </w:p>
    <w:p w14:paraId="641965D6" w14:textId="77777777" w:rsidR="00287BA9" w:rsidRDefault="00287BA9" w:rsidP="00287BA9">
      <w:pPr>
        <w:pStyle w:val="Q"/>
      </w:pPr>
      <w:r>
        <w:t>END $$</w:t>
      </w:r>
    </w:p>
    <w:p w14:paraId="3D64AECA" w14:textId="77777777" w:rsidR="00287BA9" w:rsidRDefault="00287BA9" w:rsidP="00287BA9">
      <w:pPr>
        <w:pStyle w:val="Q"/>
      </w:pPr>
    </w:p>
    <w:p w14:paraId="5A925260" w14:textId="77777777" w:rsidR="00287BA9" w:rsidRDefault="00287BA9" w:rsidP="00287BA9">
      <w:pPr>
        <w:pStyle w:val="Q"/>
      </w:pPr>
      <w:proofErr w:type="gramStart"/>
      <w:r>
        <w:t>DELIMITER ;</w:t>
      </w:r>
      <w:proofErr w:type="gramEnd"/>
    </w:p>
    <w:p w14:paraId="3A6F024B" w14:textId="77777777" w:rsidR="00287BA9" w:rsidRDefault="00287BA9" w:rsidP="00287BA9">
      <w:pPr>
        <w:pStyle w:val="Q"/>
      </w:pPr>
    </w:p>
    <w:p w14:paraId="70567FFC" w14:textId="4FB7D3C8" w:rsidR="00287BA9" w:rsidRDefault="00287BA9" w:rsidP="00287BA9">
      <w:pPr>
        <w:pStyle w:val="Q"/>
      </w:pPr>
      <w:r>
        <w:t xml:space="preserve">CALL </w:t>
      </w:r>
      <w:proofErr w:type="spellStart"/>
      <w:proofErr w:type="gramStart"/>
      <w:r>
        <w:t>GetAccountBalance</w:t>
      </w:r>
      <w:proofErr w:type="spellEnd"/>
      <w:r>
        <w:t>(</w:t>
      </w:r>
      <w:proofErr w:type="gramEnd"/>
      <w:r>
        <w:t>1);</w:t>
      </w:r>
    </w:p>
    <w:p w14:paraId="4AD96364" w14:textId="3EB16399" w:rsidR="00287BA9" w:rsidRDefault="00287BA9">
      <w:r w:rsidRPr="00287BA9">
        <w:lastRenderedPageBreak/>
        <w:drawing>
          <wp:inline distT="0" distB="0" distL="0" distR="0" wp14:anchorId="3646A7CB" wp14:editId="0176A140">
            <wp:extent cx="5486400" cy="4871720"/>
            <wp:effectExtent l="0" t="0" r="0" b="5080"/>
            <wp:docPr id="13450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C828" w14:textId="1477969B" w:rsidR="00287BA9" w:rsidRDefault="00287BA9">
      <w:r w:rsidRPr="00287BA9">
        <w:lastRenderedPageBreak/>
        <w:drawing>
          <wp:inline distT="0" distB="0" distL="0" distR="0" wp14:anchorId="2FAA9EAC" wp14:editId="2DBC3E76">
            <wp:extent cx="5486400" cy="4867910"/>
            <wp:effectExtent l="0" t="0" r="0" b="8890"/>
            <wp:docPr id="14294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3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875B" w14:textId="77777777" w:rsidR="00287BA9" w:rsidRDefault="00287BA9"/>
    <w:p w14:paraId="072468A5" w14:textId="77777777" w:rsidR="00685FA1" w:rsidRDefault="342731FC">
      <w:r>
        <w:t xml:space="preserve">12. Create a stored procedure to display all transactions of a given </w:t>
      </w:r>
      <w:proofErr w:type="spellStart"/>
      <w:r>
        <w:t>account_id</w:t>
      </w:r>
      <w:proofErr w:type="spellEnd"/>
      <w:r>
        <w:t>.</w:t>
      </w:r>
    </w:p>
    <w:p w14:paraId="34B513AD" w14:textId="77777777" w:rsidR="000A4208" w:rsidRDefault="000A4208" w:rsidP="000A4208">
      <w:pPr>
        <w:pStyle w:val="Q"/>
      </w:pPr>
      <w:r>
        <w:t>DELIMITER $$</w:t>
      </w:r>
    </w:p>
    <w:p w14:paraId="21C0A140" w14:textId="77777777" w:rsidR="000A4208" w:rsidRDefault="000A4208" w:rsidP="000A4208">
      <w:pPr>
        <w:pStyle w:val="Q"/>
      </w:pPr>
    </w:p>
    <w:p w14:paraId="75F6E013" w14:textId="77777777" w:rsidR="000A4208" w:rsidRDefault="000A4208" w:rsidP="000A4208">
      <w:pPr>
        <w:pStyle w:val="Q"/>
      </w:pPr>
      <w:r>
        <w:t xml:space="preserve">CREATE PROCEDURE </w:t>
      </w:r>
      <w:proofErr w:type="spellStart"/>
      <w:proofErr w:type="gramStart"/>
      <w:r>
        <w:t>GetAccountTransactions</w:t>
      </w:r>
      <w:proofErr w:type="spellEnd"/>
      <w:r>
        <w:t>(</w:t>
      </w:r>
      <w:proofErr w:type="gramEnd"/>
    </w:p>
    <w:p w14:paraId="1AFF3237" w14:textId="77777777" w:rsidR="000A4208" w:rsidRDefault="000A4208" w:rsidP="000A4208">
      <w:pPr>
        <w:pStyle w:val="Q"/>
      </w:pPr>
      <w:r>
        <w:t xml:space="preserve">    IN </w:t>
      </w:r>
      <w:proofErr w:type="spellStart"/>
      <w:r>
        <w:t>p_account_id</w:t>
      </w:r>
      <w:proofErr w:type="spellEnd"/>
      <w:r>
        <w:t xml:space="preserve"> INT</w:t>
      </w:r>
    </w:p>
    <w:p w14:paraId="4B361E74" w14:textId="77777777" w:rsidR="000A4208" w:rsidRDefault="000A4208" w:rsidP="000A4208">
      <w:pPr>
        <w:pStyle w:val="Q"/>
      </w:pPr>
      <w:r>
        <w:t>)</w:t>
      </w:r>
    </w:p>
    <w:p w14:paraId="763B2400" w14:textId="77777777" w:rsidR="000A4208" w:rsidRDefault="000A4208" w:rsidP="000A4208">
      <w:pPr>
        <w:pStyle w:val="Q"/>
      </w:pPr>
      <w:r>
        <w:t>BEGIN</w:t>
      </w:r>
    </w:p>
    <w:p w14:paraId="55E1085D" w14:textId="77777777" w:rsidR="000A4208" w:rsidRDefault="000A4208" w:rsidP="000A4208">
      <w:pPr>
        <w:pStyle w:val="Q"/>
      </w:pPr>
      <w:r>
        <w:t xml:space="preserve">    SELECT *</w:t>
      </w:r>
    </w:p>
    <w:p w14:paraId="350AB512" w14:textId="77777777" w:rsidR="000A4208" w:rsidRDefault="000A4208" w:rsidP="000A4208">
      <w:pPr>
        <w:pStyle w:val="Q"/>
      </w:pPr>
      <w:r>
        <w:t xml:space="preserve">    FROM Transactions</w:t>
      </w:r>
    </w:p>
    <w:p w14:paraId="76D152D8" w14:textId="77777777" w:rsidR="000A4208" w:rsidRDefault="000A4208" w:rsidP="000A4208">
      <w:pPr>
        <w:pStyle w:val="Q"/>
      </w:pPr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>;</w:t>
      </w:r>
    </w:p>
    <w:p w14:paraId="57642A78" w14:textId="77777777" w:rsidR="000A4208" w:rsidRDefault="000A4208" w:rsidP="000A4208">
      <w:pPr>
        <w:pStyle w:val="Q"/>
      </w:pPr>
      <w:r>
        <w:t>END $$</w:t>
      </w:r>
    </w:p>
    <w:p w14:paraId="38BE1D21" w14:textId="77777777" w:rsidR="000A4208" w:rsidRDefault="000A4208" w:rsidP="000A4208">
      <w:pPr>
        <w:pStyle w:val="Q"/>
      </w:pPr>
    </w:p>
    <w:p w14:paraId="7070452A" w14:textId="77777777" w:rsidR="000A4208" w:rsidRDefault="000A4208" w:rsidP="000A4208">
      <w:pPr>
        <w:pStyle w:val="Q"/>
      </w:pPr>
      <w:proofErr w:type="gramStart"/>
      <w:r>
        <w:t>DELIMITER ;</w:t>
      </w:r>
      <w:proofErr w:type="gramEnd"/>
    </w:p>
    <w:p w14:paraId="1E1A55B8" w14:textId="77777777" w:rsidR="000A4208" w:rsidRDefault="000A4208" w:rsidP="000A4208">
      <w:pPr>
        <w:pStyle w:val="Q"/>
      </w:pPr>
    </w:p>
    <w:p w14:paraId="7999FCD7" w14:textId="73573840" w:rsidR="00287BA9" w:rsidRDefault="000A4208" w:rsidP="000A4208">
      <w:pPr>
        <w:pStyle w:val="Q"/>
      </w:pPr>
      <w:r>
        <w:t xml:space="preserve">CALL </w:t>
      </w:r>
      <w:proofErr w:type="spellStart"/>
      <w:proofErr w:type="gramStart"/>
      <w:r>
        <w:t>GetAccountTransactions</w:t>
      </w:r>
      <w:proofErr w:type="spellEnd"/>
      <w:r>
        <w:t>(</w:t>
      </w:r>
      <w:proofErr w:type="gramEnd"/>
      <w:r>
        <w:t>2);</w:t>
      </w:r>
    </w:p>
    <w:p w14:paraId="09763F1C" w14:textId="5EB149C7" w:rsidR="00287BA9" w:rsidRDefault="000A4208">
      <w:r w:rsidRPr="000A4208">
        <w:lastRenderedPageBreak/>
        <w:drawing>
          <wp:inline distT="0" distB="0" distL="0" distR="0" wp14:anchorId="526852A0" wp14:editId="1D913CAA">
            <wp:extent cx="5486400" cy="4207510"/>
            <wp:effectExtent l="0" t="0" r="0" b="2540"/>
            <wp:docPr id="17342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74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50AB" w14:textId="5CB7E9E8" w:rsidR="00287BA9" w:rsidRDefault="000A4208">
      <w:r w:rsidRPr="000A4208">
        <w:lastRenderedPageBreak/>
        <w:drawing>
          <wp:inline distT="0" distB="0" distL="0" distR="0" wp14:anchorId="16955F72" wp14:editId="362D113B">
            <wp:extent cx="5486400" cy="5100955"/>
            <wp:effectExtent l="0" t="0" r="0" b="4445"/>
            <wp:docPr id="9609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5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88AC" w14:textId="77777777" w:rsidR="000A4208" w:rsidRDefault="000A4208"/>
    <w:p w14:paraId="1ACF3605" w14:textId="49341132" w:rsidR="00685FA1" w:rsidRDefault="00C245D8">
      <w:r>
        <w:t>13. Create a stored procedure that displays transactions greater than a given amount.</w:t>
      </w:r>
    </w:p>
    <w:p w14:paraId="31825341" w14:textId="77777777" w:rsidR="000A4208" w:rsidRDefault="000A4208" w:rsidP="000A4208">
      <w:pPr>
        <w:pStyle w:val="Q"/>
      </w:pPr>
      <w:r>
        <w:t>DELIMITER //</w:t>
      </w:r>
    </w:p>
    <w:p w14:paraId="6FC0BD7A" w14:textId="77777777" w:rsidR="000A4208" w:rsidRDefault="000A4208" w:rsidP="000A4208">
      <w:pPr>
        <w:pStyle w:val="Q"/>
      </w:pPr>
    </w:p>
    <w:p w14:paraId="5031DB7E" w14:textId="77777777" w:rsidR="000A4208" w:rsidRDefault="000A4208" w:rsidP="000A4208">
      <w:pPr>
        <w:pStyle w:val="Q"/>
      </w:pPr>
      <w:r>
        <w:t xml:space="preserve">CREATE PROCEDURE </w:t>
      </w:r>
      <w:proofErr w:type="spellStart"/>
      <w:proofErr w:type="gramStart"/>
      <w:r>
        <w:t>GetTransactionsGreaterThanAmount</w:t>
      </w:r>
      <w:proofErr w:type="spellEnd"/>
      <w:r>
        <w:t>(</w:t>
      </w:r>
      <w:proofErr w:type="gramEnd"/>
    </w:p>
    <w:p w14:paraId="23BE5973" w14:textId="77777777" w:rsidR="000A4208" w:rsidRDefault="000A4208" w:rsidP="000A4208">
      <w:pPr>
        <w:pStyle w:val="Q"/>
      </w:pPr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587A6119" w14:textId="77777777" w:rsidR="000A4208" w:rsidRDefault="000A4208" w:rsidP="000A4208">
      <w:pPr>
        <w:pStyle w:val="Q"/>
      </w:pPr>
      <w:r>
        <w:t>)</w:t>
      </w:r>
    </w:p>
    <w:p w14:paraId="69EBF17E" w14:textId="77777777" w:rsidR="000A4208" w:rsidRDefault="000A4208" w:rsidP="000A4208">
      <w:pPr>
        <w:pStyle w:val="Q"/>
      </w:pPr>
      <w:r>
        <w:t>BEGIN</w:t>
      </w:r>
    </w:p>
    <w:p w14:paraId="1B9C60D1" w14:textId="77777777" w:rsidR="000A4208" w:rsidRDefault="000A4208" w:rsidP="000A4208">
      <w:pPr>
        <w:pStyle w:val="Q"/>
      </w:pPr>
      <w:r>
        <w:t xml:space="preserve">    SELECT *</w:t>
      </w:r>
    </w:p>
    <w:p w14:paraId="593AF6EF" w14:textId="77777777" w:rsidR="000A4208" w:rsidRDefault="000A4208" w:rsidP="000A4208">
      <w:pPr>
        <w:pStyle w:val="Q"/>
      </w:pPr>
      <w:r>
        <w:t xml:space="preserve">    FROM Transactions</w:t>
      </w:r>
    </w:p>
    <w:p w14:paraId="462013D4" w14:textId="77777777" w:rsidR="000A4208" w:rsidRDefault="000A4208" w:rsidP="000A4208">
      <w:pPr>
        <w:pStyle w:val="Q"/>
      </w:pPr>
      <w:r>
        <w:t xml:space="preserve">    WHERE </w:t>
      </w:r>
      <w:proofErr w:type="spellStart"/>
      <w:r>
        <w:t>transaction_amount</w:t>
      </w:r>
      <w:proofErr w:type="spellEnd"/>
      <w:r>
        <w:t xml:space="preserve"> &gt; </w:t>
      </w:r>
      <w:proofErr w:type="spellStart"/>
      <w:r>
        <w:t>p_amount</w:t>
      </w:r>
      <w:proofErr w:type="spellEnd"/>
      <w:r>
        <w:t>;</w:t>
      </w:r>
    </w:p>
    <w:p w14:paraId="57A58029" w14:textId="77777777" w:rsidR="000A4208" w:rsidRDefault="000A4208" w:rsidP="000A4208">
      <w:pPr>
        <w:pStyle w:val="Q"/>
      </w:pPr>
      <w:r>
        <w:t>END //</w:t>
      </w:r>
    </w:p>
    <w:p w14:paraId="03327E10" w14:textId="77777777" w:rsidR="000A4208" w:rsidRDefault="000A4208" w:rsidP="000A4208">
      <w:pPr>
        <w:pStyle w:val="Q"/>
      </w:pPr>
    </w:p>
    <w:p w14:paraId="431AE522" w14:textId="77777777" w:rsidR="000A4208" w:rsidRDefault="000A4208" w:rsidP="000A4208">
      <w:pPr>
        <w:pStyle w:val="Q"/>
      </w:pPr>
      <w:proofErr w:type="gramStart"/>
      <w:r>
        <w:t>DELIMITER ;</w:t>
      </w:r>
      <w:proofErr w:type="gramEnd"/>
    </w:p>
    <w:p w14:paraId="79D52177" w14:textId="77777777" w:rsidR="000A4208" w:rsidRDefault="000A4208" w:rsidP="000A4208">
      <w:pPr>
        <w:pStyle w:val="Q"/>
      </w:pPr>
    </w:p>
    <w:p w14:paraId="58F06302" w14:textId="0071DA74" w:rsidR="000A4208" w:rsidRDefault="000A4208" w:rsidP="000A4208">
      <w:pPr>
        <w:pStyle w:val="Q"/>
      </w:pPr>
      <w:r>
        <w:t xml:space="preserve">CALL </w:t>
      </w:r>
      <w:proofErr w:type="spellStart"/>
      <w:proofErr w:type="gramStart"/>
      <w:r>
        <w:t>GetTransactionsGreaterThanAmount</w:t>
      </w:r>
      <w:proofErr w:type="spellEnd"/>
      <w:r>
        <w:t>(</w:t>
      </w:r>
      <w:proofErr w:type="gramEnd"/>
      <w:r>
        <w:t>10000);</w:t>
      </w:r>
    </w:p>
    <w:p w14:paraId="0F44FFA0" w14:textId="2D0C0E04" w:rsidR="000A4208" w:rsidRDefault="000A4208">
      <w:r w:rsidRPr="000A4208">
        <w:lastRenderedPageBreak/>
        <w:drawing>
          <wp:inline distT="0" distB="0" distL="0" distR="0" wp14:anchorId="42827609" wp14:editId="7A58F8A1">
            <wp:extent cx="5486400" cy="4831080"/>
            <wp:effectExtent l="0" t="0" r="0" b="7620"/>
            <wp:docPr id="6992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4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4017" w14:textId="77777777" w:rsidR="000A4208" w:rsidRDefault="000A4208"/>
    <w:p w14:paraId="1A581A83" w14:textId="77777777" w:rsidR="00685FA1" w:rsidRDefault="00C245D8">
      <w:r>
        <w:t>14. Create a stored procedure to display customers belonging to a specific city.</w:t>
      </w:r>
    </w:p>
    <w:p w14:paraId="3266BCC1" w14:textId="77777777" w:rsidR="000A4208" w:rsidRDefault="000A4208" w:rsidP="000A4208">
      <w:pPr>
        <w:pStyle w:val="Q"/>
      </w:pPr>
      <w:r>
        <w:t>DELIMITER //</w:t>
      </w:r>
    </w:p>
    <w:p w14:paraId="2A640BF6" w14:textId="77777777" w:rsidR="000A4208" w:rsidRDefault="000A4208" w:rsidP="000A4208">
      <w:pPr>
        <w:pStyle w:val="Q"/>
      </w:pPr>
    </w:p>
    <w:p w14:paraId="5B2B99A8" w14:textId="77777777" w:rsidR="000A4208" w:rsidRDefault="000A4208" w:rsidP="000A4208">
      <w:pPr>
        <w:pStyle w:val="Q"/>
      </w:pPr>
      <w:r>
        <w:t xml:space="preserve">CREATE PROCEDURE </w:t>
      </w:r>
      <w:proofErr w:type="spellStart"/>
      <w:proofErr w:type="gramStart"/>
      <w:r>
        <w:t>GetCustomersByCity</w:t>
      </w:r>
      <w:proofErr w:type="spellEnd"/>
      <w:r>
        <w:t>(</w:t>
      </w:r>
      <w:proofErr w:type="gramEnd"/>
    </w:p>
    <w:p w14:paraId="32B2B233" w14:textId="77777777" w:rsidR="000A4208" w:rsidRDefault="000A4208" w:rsidP="000A4208">
      <w:pPr>
        <w:pStyle w:val="Q"/>
      </w:pPr>
      <w:r>
        <w:t xml:space="preserve">    IN </w:t>
      </w:r>
      <w:proofErr w:type="spellStart"/>
      <w:r>
        <w:t>p_city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C6B2526" w14:textId="77777777" w:rsidR="000A4208" w:rsidRDefault="000A4208" w:rsidP="000A4208">
      <w:pPr>
        <w:pStyle w:val="Q"/>
      </w:pPr>
      <w:r>
        <w:t>)</w:t>
      </w:r>
    </w:p>
    <w:p w14:paraId="057CD563" w14:textId="77777777" w:rsidR="000A4208" w:rsidRDefault="000A4208" w:rsidP="000A4208">
      <w:pPr>
        <w:pStyle w:val="Q"/>
      </w:pPr>
      <w:r>
        <w:t>BEGIN</w:t>
      </w:r>
    </w:p>
    <w:p w14:paraId="2112DB62" w14:textId="77777777" w:rsidR="000A4208" w:rsidRDefault="000A4208" w:rsidP="000A4208">
      <w:pPr>
        <w:pStyle w:val="Q"/>
      </w:pPr>
      <w:r>
        <w:t xml:space="preserve">    SELECT *</w:t>
      </w:r>
    </w:p>
    <w:p w14:paraId="6B76FCB7" w14:textId="77777777" w:rsidR="000A4208" w:rsidRDefault="000A4208" w:rsidP="000A4208">
      <w:pPr>
        <w:pStyle w:val="Q"/>
      </w:pPr>
      <w:r>
        <w:t xml:space="preserve">    FROM Customers</w:t>
      </w:r>
    </w:p>
    <w:p w14:paraId="4EC9E893" w14:textId="77777777" w:rsidR="000A4208" w:rsidRDefault="000A4208" w:rsidP="000A4208">
      <w:pPr>
        <w:pStyle w:val="Q"/>
      </w:pPr>
      <w:r>
        <w:t xml:space="preserve">    WHERE city = </w:t>
      </w:r>
      <w:proofErr w:type="spellStart"/>
      <w:r>
        <w:t>p_city</w:t>
      </w:r>
      <w:proofErr w:type="spellEnd"/>
      <w:r>
        <w:t>;</w:t>
      </w:r>
    </w:p>
    <w:p w14:paraId="32EC1F0D" w14:textId="77777777" w:rsidR="000A4208" w:rsidRDefault="000A4208" w:rsidP="000A4208">
      <w:pPr>
        <w:pStyle w:val="Q"/>
      </w:pPr>
      <w:r>
        <w:t>END //</w:t>
      </w:r>
    </w:p>
    <w:p w14:paraId="277012C9" w14:textId="77777777" w:rsidR="000A4208" w:rsidRDefault="000A4208" w:rsidP="000A4208">
      <w:pPr>
        <w:pStyle w:val="Q"/>
      </w:pPr>
    </w:p>
    <w:p w14:paraId="118D736D" w14:textId="77777777" w:rsidR="000A4208" w:rsidRDefault="000A4208" w:rsidP="000A4208">
      <w:pPr>
        <w:pStyle w:val="Q"/>
      </w:pPr>
      <w:proofErr w:type="gramStart"/>
      <w:r>
        <w:t>DELIMITER ;</w:t>
      </w:r>
      <w:proofErr w:type="gramEnd"/>
    </w:p>
    <w:p w14:paraId="7A91DE3B" w14:textId="77777777" w:rsidR="000A4208" w:rsidRDefault="000A4208" w:rsidP="000A4208">
      <w:pPr>
        <w:pStyle w:val="Q"/>
      </w:pPr>
    </w:p>
    <w:p w14:paraId="7BF8B833" w14:textId="49078222" w:rsidR="000A4208" w:rsidRDefault="000A4208" w:rsidP="000A4208">
      <w:pPr>
        <w:pStyle w:val="Q"/>
      </w:pPr>
      <w:r>
        <w:t xml:space="preserve">CALL </w:t>
      </w:r>
      <w:proofErr w:type="spellStart"/>
      <w:r>
        <w:t>GetCustomersByCity</w:t>
      </w:r>
      <w:proofErr w:type="spellEnd"/>
      <w:r>
        <w:t>('Lahore');</w:t>
      </w:r>
    </w:p>
    <w:p w14:paraId="414056BF" w14:textId="31B07851" w:rsidR="000A4208" w:rsidRDefault="000A4208">
      <w:r w:rsidRPr="000A4208">
        <w:lastRenderedPageBreak/>
        <w:drawing>
          <wp:inline distT="0" distB="0" distL="0" distR="0" wp14:anchorId="5A047B57" wp14:editId="5D80115E">
            <wp:extent cx="5486400" cy="4846320"/>
            <wp:effectExtent l="0" t="0" r="0" b="0"/>
            <wp:docPr id="12758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4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816C" w14:textId="77777777" w:rsidR="000A4208" w:rsidRDefault="000A4208"/>
    <w:p w14:paraId="40FDCC03" w14:textId="77777777" w:rsidR="00685FA1" w:rsidRDefault="00C245D8">
      <w:r>
        <w:t>15. Create a stored procedure that accepts account_type and displays matching accounts.</w:t>
      </w:r>
    </w:p>
    <w:p w14:paraId="0B3AB141" w14:textId="77777777" w:rsidR="000A4208" w:rsidRDefault="000A4208" w:rsidP="000A4208">
      <w:pPr>
        <w:pStyle w:val="Q"/>
      </w:pPr>
      <w:r>
        <w:t>DELIMITER //</w:t>
      </w:r>
    </w:p>
    <w:p w14:paraId="65AEBB0D" w14:textId="77777777" w:rsidR="000A4208" w:rsidRDefault="000A4208" w:rsidP="000A4208">
      <w:pPr>
        <w:pStyle w:val="Q"/>
      </w:pPr>
    </w:p>
    <w:p w14:paraId="7B4ADF43" w14:textId="77777777" w:rsidR="000A4208" w:rsidRDefault="000A4208" w:rsidP="000A4208">
      <w:pPr>
        <w:pStyle w:val="Q"/>
      </w:pPr>
      <w:r>
        <w:t xml:space="preserve">CREATE PROCEDURE </w:t>
      </w:r>
      <w:proofErr w:type="spellStart"/>
      <w:proofErr w:type="gramStart"/>
      <w:r>
        <w:t>GetAccountsByType</w:t>
      </w:r>
      <w:proofErr w:type="spellEnd"/>
      <w:r>
        <w:t>(</w:t>
      </w:r>
      <w:proofErr w:type="gramEnd"/>
    </w:p>
    <w:p w14:paraId="02640754" w14:textId="77777777" w:rsidR="000A4208" w:rsidRDefault="000A4208" w:rsidP="000A4208">
      <w:pPr>
        <w:pStyle w:val="Q"/>
      </w:pPr>
      <w:r>
        <w:t xml:space="preserve">    IN </w:t>
      </w:r>
      <w:proofErr w:type="spellStart"/>
      <w:r>
        <w:t>p_account_type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279C9E7" w14:textId="77777777" w:rsidR="000A4208" w:rsidRDefault="000A4208" w:rsidP="000A4208">
      <w:pPr>
        <w:pStyle w:val="Q"/>
      </w:pPr>
      <w:r>
        <w:t>)</w:t>
      </w:r>
    </w:p>
    <w:p w14:paraId="25437917" w14:textId="77777777" w:rsidR="000A4208" w:rsidRDefault="000A4208" w:rsidP="000A4208">
      <w:pPr>
        <w:pStyle w:val="Q"/>
      </w:pPr>
      <w:r>
        <w:t>BEGIN</w:t>
      </w:r>
    </w:p>
    <w:p w14:paraId="28892D7D" w14:textId="77777777" w:rsidR="000A4208" w:rsidRDefault="000A4208" w:rsidP="000A4208">
      <w:pPr>
        <w:pStyle w:val="Q"/>
      </w:pPr>
      <w:r>
        <w:t xml:space="preserve">    SELECT *</w:t>
      </w:r>
    </w:p>
    <w:p w14:paraId="31A2EEDA" w14:textId="77777777" w:rsidR="000A4208" w:rsidRDefault="000A4208" w:rsidP="000A4208">
      <w:pPr>
        <w:pStyle w:val="Q"/>
      </w:pPr>
      <w:r>
        <w:t xml:space="preserve">    FROM Accounts</w:t>
      </w:r>
    </w:p>
    <w:p w14:paraId="52B1DDE3" w14:textId="77777777" w:rsidR="000A4208" w:rsidRDefault="000A4208" w:rsidP="000A4208">
      <w:pPr>
        <w:pStyle w:val="Q"/>
      </w:pPr>
      <w:r>
        <w:t xml:space="preserve">    WHERE </w:t>
      </w:r>
      <w:proofErr w:type="spellStart"/>
      <w:r>
        <w:t>account_type</w:t>
      </w:r>
      <w:proofErr w:type="spellEnd"/>
      <w:r>
        <w:t xml:space="preserve"> = </w:t>
      </w:r>
      <w:proofErr w:type="spellStart"/>
      <w:r>
        <w:t>p_account_type</w:t>
      </w:r>
      <w:proofErr w:type="spellEnd"/>
      <w:r>
        <w:t>;</w:t>
      </w:r>
    </w:p>
    <w:p w14:paraId="0C9A2C41" w14:textId="77777777" w:rsidR="000A4208" w:rsidRDefault="000A4208" w:rsidP="000A4208">
      <w:pPr>
        <w:pStyle w:val="Q"/>
      </w:pPr>
      <w:r>
        <w:t>END //</w:t>
      </w:r>
    </w:p>
    <w:p w14:paraId="11A0647A" w14:textId="77777777" w:rsidR="000A4208" w:rsidRDefault="000A4208" w:rsidP="000A4208">
      <w:pPr>
        <w:pStyle w:val="Q"/>
      </w:pPr>
    </w:p>
    <w:p w14:paraId="513B4BE6" w14:textId="77777777" w:rsidR="000A4208" w:rsidRDefault="000A4208" w:rsidP="000A4208">
      <w:pPr>
        <w:pStyle w:val="Q"/>
      </w:pPr>
      <w:proofErr w:type="gramStart"/>
      <w:r>
        <w:t>DELIMITER ;</w:t>
      </w:r>
      <w:proofErr w:type="gramEnd"/>
    </w:p>
    <w:p w14:paraId="6ADB9D81" w14:textId="77777777" w:rsidR="000A4208" w:rsidRDefault="000A4208" w:rsidP="000A4208">
      <w:pPr>
        <w:pStyle w:val="Q"/>
      </w:pPr>
    </w:p>
    <w:p w14:paraId="453B19C1" w14:textId="06364DBC" w:rsidR="000A4208" w:rsidRDefault="000A4208" w:rsidP="000A4208">
      <w:pPr>
        <w:pStyle w:val="Q"/>
      </w:pPr>
      <w:r>
        <w:t xml:space="preserve">CALL </w:t>
      </w:r>
      <w:proofErr w:type="spellStart"/>
      <w:r>
        <w:t>GetAccountsByType</w:t>
      </w:r>
      <w:proofErr w:type="spellEnd"/>
      <w:r>
        <w:t>('Savings');</w:t>
      </w:r>
    </w:p>
    <w:p w14:paraId="4F246393" w14:textId="5723568A" w:rsidR="000A4208" w:rsidRDefault="000A4208">
      <w:r w:rsidRPr="000A4208">
        <w:lastRenderedPageBreak/>
        <w:drawing>
          <wp:inline distT="0" distB="0" distL="0" distR="0" wp14:anchorId="01BBC048" wp14:editId="65E83837">
            <wp:extent cx="5486400" cy="4834255"/>
            <wp:effectExtent l="0" t="0" r="0" b="4445"/>
            <wp:docPr id="19593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8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2A70" w14:textId="77777777" w:rsidR="000A4208" w:rsidRDefault="000A4208"/>
    <w:p w14:paraId="6388604F" w14:textId="77777777" w:rsidR="00685FA1" w:rsidRDefault="00C245D8">
      <w:r>
        <w:t>16. Create a view to display total balance of each customer.</w:t>
      </w:r>
    </w:p>
    <w:p w14:paraId="44B05B0F" w14:textId="77777777" w:rsidR="000A4208" w:rsidRDefault="000A4208" w:rsidP="000A4208">
      <w:pPr>
        <w:pStyle w:val="Q"/>
      </w:pPr>
      <w:r>
        <w:t xml:space="preserve">CREATE VIEW </w:t>
      </w:r>
      <w:proofErr w:type="spellStart"/>
      <w:r>
        <w:t>CustomerTotalBalance</w:t>
      </w:r>
      <w:proofErr w:type="spellEnd"/>
      <w:r>
        <w:t xml:space="preserve"> AS</w:t>
      </w:r>
    </w:p>
    <w:p w14:paraId="3CA217CE" w14:textId="77777777" w:rsidR="000A4208" w:rsidRDefault="000A4208" w:rsidP="000A4208">
      <w:pPr>
        <w:pStyle w:val="Q"/>
      </w:pPr>
      <w:r>
        <w:t>SELECT</w:t>
      </w:r>
    </w:p>
    <w:p w14:paraId="31780D02" w14:textId="77777777" w:rsidR="000A4208" w:rsidRDefault="000A4208" w:rsidP="000A4208">
      <w:pPr>
        <w:pStyle w:val="Q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6597D107" w14:textId="77777777" w:rsidR="000A4208" w:rsidRDefault="000A4208" w:rsidP="000A4208">
      <w:pPr>
        <w:pStyle w:val="Q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0C3AE871" w14:textId="77777777" w:rsidR="000A4208" w:rsidRDefault="000A4208" w:rsidP="000A4208">
      <w:pPr>
        <w:pStyle w:val="Q"/>
      </w:pPr>
      <w:r>
        <w:t xml:space="preserve">    SUM(</w:t>
      </w:r>
      <w:proofErr w:type="spellStart"/>
      <w:proofErr w:type="gramStart"/>
      <w:r>
        <w:t>a.balance</w:t>
      </w:r>
      <w:proofErr w:type="spellEnd"/>
      <w:proofErr w:type="gramEnd"/>
      <w:r>
        <w:t xml:space="preserve">) AS </w:t>
      </w:r>
      <w:proofErr w:type="spellStart"/>
      <w:r>
        <w:t>total_balance</w:t>
      </w:r>
      <w:proofErr w:type="spellEnd"/>
    </w:p>
    <w:p w14:paraId="4AF3E3EF" w14:textId="77777777" w:rsidR="000A4208" w:rsidRDefault="000A4208" w:rsidP="000A4208">
      <w:pPr>
        <w:pStyle w:val="Q"/>
      </w:pPr>
      <w:r>
        <w:t>FROM Customers c</w:t>
      </w:r>
    </w:p>
    <w:p w14:paraId="097C1A19" w14:textId="77777777" w:rsidR="000A4208" w:rsidRDefault="000A4208" w:rsidP="000A4208">
      <w:pPr>
        <w:pStyle w:val="Q"/>
      </w:pPr>
      <w:r>
        <w:t>JOIN Accounts a</w:t>
      </w:r>
    </w:p>
    <w:p w14:paraId="7901F57D" w14:textId="77777777" w:rsidR="000A4208" w:rsidRDefault="000A4208" w:rsidP="000A4208">
      <w:pPr>
        <w:pStyle w:val="Q"/>
      </w:pPr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5B33B664" w14:textId="77777777" w:rsidR="000A4208" w:rsidRDefault="000A4208" w:rsidP="000A4208">
      <w:pPr>
        <w:pStyle w:val="Q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;</w:t>
      </w:r>
    </w:p>
    <w:p w14:paraId="69E90F70" w14:textId="77777777" w:rsidR="000A4208" w:rsidRDefault="000A4208" w:rsidP="000A4208">
      <w:pPr>
        <w:pStyle w:val="Q"/>
      </w:pPr>
    </w:p>
    <w:p w14:paraId="4E33F9DA" w14:textId="2D023838" w:rsidR="000A4208" w:rsidRDefault="000A4208" w:rsidP="000A4208">
      <w:pPr>
        <w:pStyle w:val="Q"/>
      </w:pPr>
      <w:r>
        <w:t xml:space="preserve">SELECT * FROM </w:t>
      </w:r>
      <w:proofErr w:type="spellStart"/>
      <w:r>
        <w:t>CustomerTotalBalance</w:t>
      </w:r>
      <w:proofErr w:type="spellEnd"/>
      <w:r>
        <w:t>;</w:t>
      </w:r>
    </w:p>
    <w:p w14:paraId="4E75EA4A" w14:textId="77777777" w:rsidR="000A4208" w:rsidRDefault="000A4208"/>
    <w:p w14:paraId="4AF5C60D" w14:textId="3517A876" w:rsidR="000A4208" w:rsidRDefault="000A4208">
      <w:r w:rsidRPr="000A4208">
        <w:lastRenderedPageBreak/>
        <w:drawing>
          <wp:inline distT="0" distB="0" distL="0" distR="0" wp14:anchorId="67A67A00" wp14:editId="205E7BB4">
            <wp:extent cx="5486400" cy="4594225"/>
            <wp:effectExtent l="0" t="0" r="0" b="0"/>
            <wp:docPr id="16316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67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99AB" w14:textId="77777777" w:rsidR="000A4208" w:rsidRDefault="000A4208"/>
    <w:p w14:paraId="01E3B302" w14:textId="77777777" w:rsidR="00685FA1" w:rsidRDefault="00C245D8">
      <w:r>
        <w:t>17. Create a stored procedure to count total number of accounts.</w:t>
      </w:r>
    </w:p>
    <w:p w14:paraId="4D969E87" w14:textId="77777777" w:rsidR="0095331F" w:rsidRDefault="0095331F" w:rsidP="0095331F">
      <w:pPr>
        <w:pStyle w:val="Q"/>
      </w:pPr>
      <w:r>
        <w:t>DELIMITER //</w:t>
      </w:r>
    </w:p>
    <w:p w14:paraId="264C78B6" w14:textId="77777777" w:rsidR="0095331F" w:rsidRDefault="0095331F" w:rsidP="0095331F">
      <w:pPr>
        <w:pStyle w:val="Q"/>
      </w:pPr>
    </w:p>
    <w:p w14:paraId="5EBFA586" w14:textId="77777777" w:rsidR="0095331F" w:rsidRDefault="0095331F" w:rsidP="0095331F">
      <w:pPr>
        <w:pStyle w:val="Q"/>
      </w:pPr>
      <w:r>
        <w:t xml:space="preserve">CREATE PROCEDURE </w:t>
      </w:r>
      <w:proofErr w:type="spellStart"/>
      <w:proofErr w:type="gramStart"/>
      <w:r>
        <w:t>CountTotalAccounts</w:t>
      </w:r>
      <w:proofErr w:type="spellEnd"/>
      <w:r>
        <w:t>(</w:t>
      </w:r>
      <w:proofErr w:type="gramEnd"/>
      <w:r>
        <w:t>)</w:t>
      </w:r>
    </w:p>
    <w:p w14:paraId="793DE37D" w14:textId="77777777" w:rsidR="0095331F" w:rsidRDefault="0095331F" w:rsidP="0095331F">
      <w:pPr>
        <w:pStyle w:val="Q"/>
      </w:pPr>
      <w:r>
        <w:t>BEGIN</w:t>
      </w:r>
    </w:p>
    <w:p w14:paraId="564D1C22" w14:textId="77777777" w:rsidR="0095331F" w:rsidRDefault="0095331F" w:rsidP="0095331F">
      <w:pPr>
        <w:pStyle w:val="Q"/>
      </w:pPr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Total_Accounts</w:t>
      </w:r>
      <w:proofErr w:type="spellEnd"/>
    </w:p>
    <w:p w14:paraId="673D2994" w14:textId="77777777" w:rsidR="0095331F" w:rsidRDefault="0095331F" w:rsidP="0095331F">
      <w:pPr>
        <w:pStyle w:val="Q"/>
      </w:pPr>
      <w:r>
        <w:t xml:space="preserve">    FROM Accounts;</w:t>
      </w:r>
    </w:p>
    <w:p w14:paraId="3070FBD1" w14:textId="77777777" w:rsidR="0095331F" w:rsidRDefault="0095331F" w:rsidP="0095331F">
      <w:pPr>
        <w:pStyle w:val="Q"/>
      </w:pPr>
      <w:r>
        <w:t>END //</w:t>
      </w:r>
    </w:p>
    <w:p w14:paraId="79794DB9" w14:textId="77777777" w:rsidR="0095331F" w:rsidRDefault="0095331F" w:rsidP="0095331F">
      <w:pPr>
        <w:pStyle w:val="Q"/>
      </w:pPr>
    </w:p>
    <w:p w14:paraId="3DA7B961" w14:textId="77777777" w:rsidR="0095331F" w:rsidRDefault="0095331F" w:rsidP="0095331F">
      <w:pPr>
        <w:pStyle w:val="Q"/>
      </w:pPr>
      <w:proofErr w:type="gramStart"/>
      <w:r>
        <w:t>DELIMITER ;</w:t>
      </w:r>
      <w:proofErr w:type="gramEnd"/>
    </w:p>
    <w:p w14:paraId="667F8BC9" w14:textId="77777777" w:rsidR="0095331F" w:rsidRDefault="0095331F" w:rsidP="0095331F">
      <w:pPr>
        <w:pStyle w:val="Q"/>
      </w:pPr>
    </w:p>
    <w:p w14:paraId="5E5843D4" w14:textId="46229E26" w:rsidR="000A4208" w:rsidRDefault="0095331F" w:rsidP="0095331F">
      <w:pPr>
        <w:pStyle w:val="Q"/>
      </w:pPr>
      <w:r>
        <w:t xml:space="preserve">CALL </w:t>
      </w:r>
      <w:proofErr w:type="spellStart"/>
      <w:proofErr w:type="gramStart"/>
      <w:r>
        <w:t>CountTotalAccounts</w:t>
      </w:r>
      <w:proofErr w:type="spellEnd"/>
      <w:r>
        <w:t>(</w:t>
      </w:r>
      <w:proofErr w:type="gramEnd"/>
      <w:r>
        <w:t>);</w:t>
      </w:r>
    </w:p>
    <w:p w14:paraId="3D6B3821" w14:textId="77777777" w:rsidR="0095331F" w:rsidRDefault="0095331F"/>
    <w:p w14:paraId="589F8A6C" w14:textId="68841B2E" w:rsidR="000A4208" w:rsidRDefault="0095331F">
      <w:r w:rsidRPr="0095331F">
        <w:lastRenderedPageBreak/>
        <w:drawing>
          <wp:inline distT="0" distB="0" distL="0" distR="0" wp14:anchorId="2F139831" wp14:editId="79F8A940">
            <wp:extent cx="5486400" cy="4577080"/>
            <wp:effectExtent l="0" t="0" r="0" b="0"/>
            <wp:docPr id="15196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0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B63" w14:textId="77777777" w:rsidR="000A4208" w:rsidRDefault="000A4208"/>
    <w:p w14:paraId="49DB6E1E" w14:textId="5560241A" w:rsidR="0095331F" w:rsidRDefault="00C245D8">
      <w:r>
        <w:t>18. Create a stored procedure that accepts customer_id and counts total accounts of that customer.</w:t>
      </w:r>
    </w:p>
    <w:p w14:paraId="46E38A2A" w14:textId="77777777" w:rsidR="0095331F" w:rsidRDefault="0095331F" w:rsidP="0095331F">
      <w:pPr>
        <w:pStyle w:val="Q"/>
      </w:pPr>
      <w:r>
        <w:t>DELIMITER //</w:t>
      </w:r>
    </w:p>
    <w:p w14:paraId="22384081" w14:textId="77777777" w:rsidR="0095331F" w:rsidRDefault="0095331F" w:rsidP="0095331F">
      <w:pPr>
        <w:pStyle w:val="Q"/>
      </w:pPr>
    </w:p>
    <w:p w14:paraId="630F6722" w14:textId="77777777" w:rsidR="0095331F" w:rsidRDefault="0095331F" w:rsidP="0095331F">
      <w:pPr>
        <w:pStyle w:val="Q"/>
      </w:pPr>
      <w:r>
        <w:t xml:space="preserve">CREATE PROCEDURE </w:t>
      </w:r>
      <w:proofErr w:type="spellStart"/>
      <w:proofErr w:type="gramStart"/>
      <w:r>
        <w:t>CountCustomerAccounts</w:t>
      </w:r>
      <w:proofErr w:type="spellEnd"/>
      <w:r>
        <w:t>(</w:t>
      </w:r>
      <w:proofErr w:type="gramEnd"/>
    </w:p>
    <w:p w14:paraId="60F46E1F" w14:textId="77777777" w:rsidR="0095331F" w:rsidRDefault="0095331F" w:rsidP="0095331F">
      <w:pPr>
        <w:pStyle w:val="Q"/>
      </w:pPr>
      <w:r>
        <w:t xml:space="preserve">    IN </w:t>
      </w:r>
      <w:proofErr w:type="spellStart"/>
      <w:r>
        <w:t>p_customer_id</w:t>
      </w:r>
      <w:proofErr w:type="spellEnd"/>
      <w:r>
        <w:t xml:space="preserve"> INT</w:t>
      </w:r>
    </w:p>
    <w:p w14:paraId="1C31953F" w14:textId="77777777" w:rsidR="0095331F" w:rsidRDefault="0095331F" w:rsidP="0095331F">
      <w:pPr>
        <w:pStyle w:val="Q"/>
      </w:pPr>
      <w:r>
        <w:t>)</w:t>
      </w:r>
    </w:p>
    <w:p w14:paraId="353760A3" w14:textId="77777777" w:rsidR="0095331F" w:rsidRDefault="0095331F" w:rsidP="0095331F">
      <w:pPr>
        <w:pStyle w:val="Q"/>
      </w:pPr>
      <w:r>
        <w:t>BEGIN</w:t>
      </w:r>
    </w:p>
    <w:p w14:paraId="28832362" w14:textId="77777777" w:rsidR="0095331F" w:rsidRDefault="0095331F" w:rsidP="0095331F">
      <w:pPr>
        <w:pStyle w:val="Q"/>
      </w:pPr>
      <w:r>
        <w:t xml:space="preserve">    SELECT</w:t>
      </w:r>
    </w:p>
    <w:p w14:paraId="49F13C18" w14:textId="77777777" w:rsidR="0095331F" w:rsidRDefault="0095331F" w:rsidP="0095331F">
      <w:pPr>
        <w:pStyle w:val="Q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469B4839" w14:textId="77777777" w:rsidR="0095331F" w:rsidRDefault="0095331F" w:rsidP="0095331F">
      <w:pPr>
        <w:pStyle w:val="Q"/>
      </w:pPr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Total_Accounts</w:t>
      </w:r>
      <w:proofErr w:type="spellEnd"/>
    </w:p>
    <w:p w14:paraId="4E2E94F0" w14:textId="77777777" w:rsidR="0095331F" w:rsidRDefault="0095331F" w:rsidP="0095331F">
      <w:pPr>
        <w:pStyle w:val="Q"/>
      </w:pPr>
      <w:r>
        <w:t xml:space="preserve">    FROM Accounts</w:t>
      </w:r>
    </w:p>
    <w:p w14:paraId="6C149A0B" w14:textId="77777777" w:rsidR="0095331F" w:rsidRDefault="0095331F" w:rsidP="0095331F">
      <w:pPr>
        <w:pStyle w:val="Q"/>
      </w:pPr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</w:p>
    <w:p w14:paraId="6D66968C" w14:textId="77777777" w:rsidR="0095331F" w:rsidRDefault="0095331F" w:rsidP="0095331F">
      <w:pPr>
        <w:pStyle w:val="Q"/>
      </w:pPr>
      <w:r>
        <w:t xml:space="preserve">    GROUP BY </w:t>
      </w:r>
      <w:proofErr w:type="spellStart"/>
      <w:r>
        <w:t>customer_id</w:t>
      </w:r>
      <w:proofErr w:type="spellEnd"/>
      <w:r>
        <w:t>;</w:t>
      </w:r>
    </w:p>
    <w:p w14:paraId="13AA711F" w14:textId="77777777" w:rsidR="0095331F" w:rsidRDefault="0095331F" w:rsidP="0095331F">
      <w:pPr>
        <w:pStyle w:val="Q"/>
      </w:pPr>
      <w:r>
        <w:t>END //</w:t>
      </w:r>
    </w:p>
    <w:p w14:paraId="0CC27A45" w14:textId="77777777" w:rsidR="0095331F" w:rsidRDefault="0095331F" w:rsidP="0095331F">
      <w:pPr>
        <w:pStyle w:val="Q"/>
      </w:pPr>
    </w:p>
    <w:p w14:paraId="1BD971E6" w14:textId="77777777" w:rsidR="0095331F" w:rsidRDefault="0095331F" w:rsidP="0095331F">
      <w:pPr>
        <w:pStyle w:val="Q"/>
      </w:pPr>
      <w:proofErr w:type="gramStart"/>
      <w:r>
        <w:t>DELIMITER ;</w:t>
      </w:r>
      <w:proofErr w:type="gramEnd"/>
    </w:p>
    <w:p w14:paraId="7FF34D4E" w14:textId="77777777" w:rsidR="0095331F" w:rsidRDefault="0095331F" w:rsidP="0095331F">
      <w:pPr>
        <w:pStyle w:val="Q"/>
      </w:pPr>
    </w:p>
    <w:p w14:paraId="514E85E1" w14:textId="33E9B7DA" w:rsidR="0095331F" w:rsidRDefault="0095331F" w:rsidP="0095331F">
      <w:pPr>
        <w:pStyle w:val="Q"/>
      </w:pPr>
      <w:r>
        <w:lastRenderedPageBreak/>
        <w:t xml:space="preserve">CALL </w:t>
      </w:r>
      <w:proofErr w:type="spellStart"/>
      <w:proofErr w:type="gramStart"/>
      <w:r>
        <w:t>CountCustomerAccounts</w:t>
      </w:r>
      <w:proofErr w:type="spellEnd"/>
      <w:r>
        <w:t>(</w:t>
      </w:r>
      <w:proofErr w:type="gramEnd"/>
      <w:r>
        <w:t>1);</w:t>
      </w:r>
    </w:p>
    <w:p w14:paraId="6F5F6E71" w14:textId="287B769B" w:rsidR="0095331F" w:rsidRDefault="0095331F">
      <w:r w:rsidRPr="0095331F">
        <w:drawing>
          <wp:inline distT="0" distB="0" distL="0" distR="0" wp14:anchorId="2381E7E2" wp14:editId="27973C01">
            <wp:extent cx="5486400" cy="4316095"/>
            <wp:effectExtent l="0" t="0" r="0" b="8255"/>
            <wp:docPr id="6786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6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DBC" w14:textId="77777777" w:rsidR="0095331F" w:rsidRDefault="0095331F"/>
    <w:p w14:paraId="02B330F0" w14:textId="77777777" w:rsidR="00685FA1" w:rsidRDefault="00C245D8">
      <w:r>
        <w:t>19. Create a view to display recent transactions.</w:t>
      </w:r>
    </w:p>
    <w:p w14:paraId="6E103B4B" w14:textId="77777777" w:rsidR="0095331F" w:rsidRDefault="0095331F" w:rsidP="0095331F">
      <w:pPr>
        <w:pStyle w:val="Q"/>
      </w:pPr>
      <w:r>
        <w:t xml:space="preserve">CREATE VIEW </w:t>
      </w:r>
      <w:proofErr w:type="spellStart"/>
      <w:r>
        <w:t>RecentTransactions</w:t>
      </w:r>
      <w:proofErr w:type="spellEnd"/>
      <w:r>
        <w:t xml:space="preserve"> AS</w:t>
      </w:r>
    </w:p>
    <w:p w14:paraId="7FBF8CC0" w14:textId="77777777" w:rsidR="0095331F" w:rsidRDefault="0095331F" w:rsidP="0095331F">
      <w:pPr>
        <w:pStyle w:val="Q"/>
      </w:pPr>
      <w:r>
        <w:t>SELECT *</w:t>
      </w:r>
    </w:p>
    <w:p w14:paraId="7287A027" w14:textId="77777777" w:rsidR="0095331F" w:rsidRDefault="0095331F" w:rsidP="0095331F">
      <w:pPr>
        <w:pStyle w:val="Q"/>
      </w:pPr>
      <w:r>
        <w:t>FROM Transactions</w:t>
      </w:r>
    </w:p>
    <w:p w14:paraId="5817E27D" w14:textId="77777777" w:rsidR="0095331F" w:rsidRDefault="0095331F" w:rsidP="0095331F">
      <w:pPr>
        <w:pStyle w:val="Q"/>
      </w:pPr>
      <w:r>
        <w:t xml:space="preserve">WHERE </w:t>
      </w:r>
      <w:proofErr w:type="spellStart"/>
      <w:r>
        <w:t>transaction_date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30 DAY;</w:t>
      </w:r>
    </w:p>
    <w:p w14:paraId="2758CC06" w14:textId="77777777" w:rsidR="0095331F" w:rsidRDefault="0095331F" w:rsidP="0095331F">
      <w:pPr>
        <w:pStyle w:val="Q"/>
      </w:pPr>
    </w:p>
    <w:p w14:paraId="6146AA92" w14:textId="1497CA44" w:rsidR="0095331F" w:rsidRDefault="0095331F" w:rsidP="0095331F">
      <w:pPr>
        <w:pStyle w:val="Q"/>
      </w:pPr>
      <w:r>
        <w:t xml:space="preserve">SELECT * FROM </w:t>
      </w:r>
      <w:proofErr w:type="spellStart"/>
      <w:r>
        <w:t>RecentTransactions</w:t>
      </w:r>
      <w:proofErr w:type="spellEnd"/>
      <w:r>
        <w:t>;</w:t>
      </w:r>
    </w:p>
    <w:p w14:paraId="34C495A5" w14:textId="6F5D383B" w:rsidR="0095331F" w:rsidRPr="0095331F" w:rsidRDefault="0095331F">
      <w:r w:rsidRPr="0095331F">
        <w:lastRenderedPageBreak/>
        <w:drawing>
          <wp:inline distT="0" distB="0" distL="0" distR="0" wp14:anchorId="664324B2" wp14:editId="60A371EF">
            <wp:extent cx="5486400" cy="4059555"/>
            <wp:effectExtent l="0" t="0" r="0" b="0"/>
            <wp:docPr id="87252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6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796C" w14:textId="77777777" w:rsidR="0095331F" w:rsidRDefault="0095331F"/>
    <w:p w14:paraId="2F691293" w14:textId="77777777" w:rsidR="00685FA1" w:rsidRDefault="00C245D8">
      <w:r>
        <w:t>20. Create a stored procedure to display transactions between two dates.</w:t>
      </w:r>
    </w:p>
    <w:p w14:paraId="46010E48" w14:textId="77777777" w:rsidR="0095331F" w:rsidRDefault="0095331F" w:rsidP="0095331F">
      <w:pPr>
        <w:pStyle w:val="Q"/>
      </w:pPr>
      <w:r>
        <w:t>DELIMITER //</w:t>
      </w:r>
    </w:p>
    <w:p w14:paraId="318DB55A" w14:textId="77777777" w:rsidR="0095331F" w:rsidRDefault="0095331F" w:rsidP="0095331F">
      <w:pPr>
        <w:pStyle w:val="Q"/>
      </w:pPr>
    </w:p>
    <w:p w14:paraId="24730554" w14:textId="77777777" w:rsidR="0095331F" w:rsidRDefault="0095331F" w:rsidP="0095331F">
      <w:pPr>
        <w:pStyle w:val="Q"/>
      </w:pPr>
      <w:r>
        <w:t xml:space="preserve">CREATE PROCEDURE </w:t>
      </w:r>
      <w:proofErr w:type="spellStart"/>
      <w:proofErr w:type="gramStart"/>
      <w:r>
        <w:t>GetTransactionsBetweenDates</w:t>
      </w:r>
      <w:proofErr w:type="spellEnd"/>
      <w:r>
        <w:t>(</w:t>
      </w:r>
      <w:proofErr w:type="gramEnd"/>
    </w:p>
    <w:p w14:paraId="6BA033DD" w14:textId="77777777" w:rsidR="0095331F" w:rsidRDefault="0095331F" w:rsidP="0095331F">
      <w:pPr>
        <w:pStyle w:val="Q"/>
      </w:pPr>
      <w:r>
        <w:t xml:space="preserve">    IN </w:t>
      </w:r>
      <w:proofErr w:type="spellStart"/>
      <w:r>
        <w:t>p_start_date</w:t>
      </w:r>
      <w:proofErr w:type="spellEnd"/>
      <w:r>
        <w:t xml:space="preserve"> DATE,</w:t>
      </w:r>
    </w:p>
    <w:p w14:paraId="7BF2A901" w14:textId="77777777" w:rsidR="0095331F" w:rsidRDefault="0095331F" w:rsidP="0095331F">
      <w:pPr>
        <w:pStyle w:val="Q"/>
      </w:pPr>
      <w:r>
        <w:t xml:space="preserve">    IN </w:t>
      </w:r>
      <w:proofErr w:type="spellStart"/>
      <w:r>
        <w:t>p_end_date</w:t>
      </w:r>
      <w:proofErr w:type="spellEnd"/>
      <w:r>
        <w:t xml:space="preserve"> DATE</w:t>
      </w:r>
    </w:p>
    <w:p w14:paraId="274A9828" w14:textId="77777777" w:rsidR="0095331F" w:rsidRDefault="0095331F" w:rsidP="0095331F">
      <w:pPr>
        <w:pStyle w:val="Q"/>
      </w:pPr>
      <w:r>
        <w:t>)</w:t>
      </w:r>
    </w:p>
    <w:p w14:paraId="73BBF5B1" w14:textId="77777777" w:rsidR="0095331F" w:rsidRDefault="0095331F" w:rsidP="0095331F">
      <w:pPr>
        <w:pStyle w:val="Q"/>
      </w:pPr>
      <w:r>
        <w:t>BEGIN</w:t>
      </w:r>
    </w:p>
    <w:p w14:paraId="0CCD8C3A" w14:textId="77777777" w:rsidR="0095331F" w:rsidRDefault="0095331F" w:rsidP="0095331F">
      <w:pPr>
        <w:pStyle w:val="Q"/>
      </w:pPr>
      <w:r>
        <w:t xml:space="preserve">    SELECT *</w:t>
      </w:r>
    </w:p>
    <w:p w14:paraId="4489498A" w14:textId="77777777" w:rsidR="0095331F" w:rsidRDefault="0095331F" w:rsidP="0095331F">
      <w:pPr>
        <w:pStyle w:val="Q"/>
      </w:pPr>
      <w:r>
        <w:t xml:space="preserve">    FROM Transactions</w:t>
      </w:r>
    </w:p>
    <w:p w14:paraId="61D6FD03" w14:textId="77777777" w:rsidR="0095331F" w:rsidRDefault="0095331F" w:rsidP="0095331F">
      <w:pPr>
        <w:pStyle w:val="Q"/>
      </w:pPr>
      <w:r>
        <w:t xml:space="preserve">    WHERE </w:t>
      </w:r>
      <w:proofErr w:type="spellStart"/>
      <w:r>
        <w:t>transaction_date</w:t>
      </w:r>
      <w:proofErr w:type="spellEnd"/>
    </w:p>
    <w:p w14:paraId="0FB539AE" w14:textId="77777777" w:rsidR="0095331F" w:rsidRDefault="0095331F" w:rsidP="0095331F">
      <w:pPr>
        <w:pStyle w:val="Q"/>
      </w:pPr>
      <w:r>
        <w:t xml:space="preserve">          BETWEEN </w:t>
      </w:r>
      <w:proofErr w:type="spellStart"/>
      <w:r>
        <w:t>p_start_date</w:t>
      </w:r>
      <w:proofErr w:type="spellEnd"/>
      <w:r>
        <w:t xml:space="preserve"> AND </w:t>
      </w:r>
      <w:proofErr w:type="spellStart"/>
      <w:r>
        <w:t>p_end_date</w:t>
      </w:r>
      <w:proofErr w:type="spellEnd"/>
      <w:r>
        <w:t>;</w:t>
      </w:r>
    </w:p>
    <w:p w14:paraId="367276AB" w14:textId="77777777" w:rsidR="0095331F" w:rsidRDefault="0095331F" w:rsidP="0095331F">
      <w:pPr>
        <w:pStyle w:val="Q"/>
      </w:pPr>
      <w:r>
        <w:t>END //</w:t>
      </w:r>
    </w:p>
    <w:p w14:paraId="603F4946" w14:textId="77777777" w:rsidR="0095331F" w:rsidRDefault="0095331F" w:rsidP="0095331F">
      <w:pPr>
        <w:pStyle w:val="Q"/>
      </w:pPr>
    </w:p>
    <w:p w14:paraId="76EAE362" w14:textId="77777777" w:rsidR="0095331F" w:rsidRDefault="0095331F" w:rsidP="0095331F">
      <w:pPr>
        <w:pStyle w:val="Q"/>
      </w:pPr>
      <w:proofErr w:type="gramStart"/>
      <w:r>
        <w:t>DELIMITER ;</w:t>
      </w:r>
      <w:proofErr w:type="gramEnd"/>
    </w:p>
    <w:p w14:paraId="2C222874" w14:textId="77777777" w:rsidR="0095331F" w:rsidRDefault="0095331F" w:rsidP="0095331F">
      <w:pPr>
        <w:pStyle w:val="Q"/>
      </w:pPr>
    </w:p>
    <w:p w14:paraId="3576BBBD" w14:textId="77777777" w:rsidR="0095331F" w:rsidRDefault="0095331F" w:rsidP="0095331F">
      <w:pPr>
        <w:pStyle w:val="Q"/>
      </w:pPr>
    </w:p>
    <w:p w14:paraId="270D1415" w14:textId="77777777" w:rsidR="0095331F" w:rsidRDefault="0095331F" w:rsidP="0095331F">
      <w:pPr>
        <w:pStyle w:val="Q"/>
      </w:pPr>
      <w:r>
        <w:t xml:space="preserve">CALL </w:t>
      </w:r>
      <w:proofErr w:type="spellStart"/>
      <w:proofErr w:type="gramStart"/>
      <w:r>
        <w:t>GetTransactionsBetweenDates</w:t>
      </w:r>
      <w:proofErr w:type="spellEnd"/>
      <w:r>
        <w:t>(</w:t>
      </w:r>
      <w:proofErr w:type="gramEnd"/>
    </w:p>
    <w:p w14:paraId="3BC83BFA" w14:textId="77777777" w:rsidR="0095331F" w:rsidRDefault="0095331F" w:rsidP="0095331F">
      <w:pPr>
        <w:pStyle w:val="Q"/>
      </w:pPr>
      <w:r>
        <w:t xml:space="preserve">    '2025-05-01',</w:t>
      </w:r>
    </w:p>
    <w:p w14:paraId="0BB1B134" w14:textId="77777777" w:rsidR="0095331F" w:rsidRDefault="0095331F" w:rsidP="0095331F">
      <w:pPr>
        <w:pStyle w:val="Q"/>
      </w:pPr>
      <w:r>
        <w:t xml:space="preserve">    '2025-06-30'</w:t>
      </w:r>
    </w:p>
    <w:p w14:paraId="617EEAAA" w14:textId="3AE7C107" w:rsidR="0095331F" w:rsidRDefault="0095331F" w:rsidP="0095331F">
      <w:pPr>
        <w:pStyle w:val="Q"/>
      </w:pPr>
      <w:r>
        <w:t>);</w:t>
      </w:r>
    </w:p>
    <w:p w14:paraId="39C08FBA" w14:textId="77777777" w:rsidR="0095331F" w:rsidRDefault="0095331F"/>
    <w:p w14:paraId="7D95E294" w14:textId="2FFD9AE3" w:rsidR="0095331F" w:rsidRDefault="0095331F">
      <w:r w:rsidRPr="0095331F">
        <w:drawing>
          <wp:inline distT="0" distB="0" distL="0" distR="0" wp14:anchorId="2F2BCC8F" wp14:editId="74F003E4">
            <wp:extent cx="5486400" cy="5184140"/>
            <wp:effectExtent l="0" t="0" r="0" b="0"/>
            <wp:docPr id="86136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9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3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415906">
    <w:abstractNumId w:val="8"/>
  </w:num>
  <w:num w:numId="2" w16cid:durableId="1154102459">
    <w:abstractNumId w:val="6"/>
  </w:num>
  <w:num w:numId="3" w16cid:durableId="465588016">
    <w:abstractNumId w:val="5"/>
  </w:num>
  <w:num w:numId="4" w16cid:durableId="1336107935">
    <w:abstractNumId w:val="4"/>
  </w:num>
  <w:num w:numId="5" w16cid:durableId="944771397">
    <w:abstractNumId w:val="7"/>
  </w:num>
  <w:num w:numId="6" w16cid:durableId="167450856">
    <w:abstractNumId w:val="3"/>
  </w:num>
  <w:num w:numId="7" w16cid:durableId="129978350">
    <w:abstractNumId w:val="2"/>
  </w:num>
  <w:num w:numId="8" w16cid:durableId="853807058">
    <w:abstractNumId w:val="1"/>
  </w:num>
  <w:num w:numId="9" w16cid:durableId="59101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208"/>
    <w:rsid w:val="0015074B"/>
    <w:rsid w:val="00180587"/>
    <w:rsid w:val="00287BA9"/>
    <w:rsid w:val="0029639D"/>
    <w:rsid w:val="00326F90"/>
    <w:rsid w:val="006700D2"/>
    <w:rsid w:val="00685FA1"/>
    <w:rsid w:val="007B0833"/>
    <w:rsid w:val="0095331F"/>
    <w:rsid w:val="00AA1D8D"/>
    <w:rsid w:val="00B47730"/>
    <w:rsid w:val="00C245D8"/>
    <w:rsid w:val="00CB0664"/>
    <w:rsid w:val="00FC693F"/>
    <w:rsid w:val="342731FC"/>
    <w:rsid w:val="3B6D8F52"/>
    <w:rsid w:val="546C7589"/>
    <w:rsid w:val="762A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B6929"/>
  <w14:defaultImageDpi w14:val="300"/>
  <w15:docId w15:val="{64D881CB-A287-48AD-A328-5109E6A1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">
    <w:name w:val="Q"/>
    <w:basedOn w:val="Normal"/>
    <w:link w:val="QChar"/>
    <w:qFormat/>
    <w:rsid w:val="00180587"/>
    <w:pPr>
      <w:shd w:val="clear" w:color="auto" w:fill="C4BC96" w:themeFill="background2" w:themeFillShade="BF"/>
      <w:spacing w:after="0" w:line="240" w:lineRule="auto"/>
      <w:ind w:left="432"/>
    </w:pPr>
  </w:style>
  <w:style w:type="character" w:customStyle="1" w:styleId="QChar">
    <w:name w:val="Q Char"/>
    <w:basedOn w:val="DefaultParagraphFont"/>
    <w:link w:val="Q"/>
    <w:rsid w:val="00180587"/>
    <w:rPr>
      <w:shd w:val="clear" w:color="auto" w:fill="C4BC96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Durrani</cp:lastModifiedBy>
  <cp:revision>4</cp:revision>
  <dcterms:created xsi:type="dcterms:W3CDTF">2026-01-06T06:22:00Z</dcterms:created>
  <dcterms:modified xsi:type="dcterms:W3CDTF">2026-06-14T04:41:00Z</dcterms:modified>
  <cp:category/>
</cp:coreProperties>
</file>