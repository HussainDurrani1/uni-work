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22A6" w14:textId="77777777" w:rsidR="00DA738D" w:rsidRDefault="00DA738D" w:rsidP="00DA738D">
      <w:pPr>
        <w:pStyle w:val="Heading1"/>
        <w:jc w:val="center"/>
      </w:pPr>
      <w:r>
        <w:t>OBJECT ORIENTED PROGRAMMING</w:t>
      </w:r>
    </w:p>
    <w:p w14:paraId="33F21365" w14:textId="77777777" w:rsidR="00DA738D" w:rsidRPr="00C808A9" w:rsidRDefault="00DA738D" w:rsidP="00DA738D">
      <w:pPr>
        <w:jc w:val="center"/>
        <w:rPr>
          <w:sz w:val="32"/>
          <w:szCs w:val="24"/>
        </w:rPr>
      </w:pPr>
      <w:r w:rsidRPr="00C808A9">
        <w:rPr>
          <w:sz w:val="32"/>
          <w:szCs w:val="24"/>
        </w:rPr>
        <w:t>Assignment 2</w:t>
      </w:r>
    </w:p>
    <w:p w14:paraId="68DEE268" w14:textId="77777777" w:rsidR="00DA738D" w:rsidRPr="00C808A9" w:rsidRDefault="00DA738D" w:rsidP="00DA738D">
      <w:pPr>
        <w:rPr>
          <w:sz w:val="24"/>
          <w:szCs w:val="24"/>
        </w:rPr>
      </w:pPr>
      <w:r w:rsidRPr="00C808A9">
        <w:rPr>
          <w:sz w:val="24"/>
          <w:szCs w:val="24"/>
        </w:rPr>
        <w:t xml:space="preserve">Topic: </w:t>
      </w:r>
      <w:r>
        <w:rPr>
          <w:sz w:val="24"/>
          <w:szCs w:val="24"/>
        </w:rPr>
        <w:t>Class</w:t>
      </w:r>
      <w:r w:rsidRPr="00C808A9">
        <w:rPr>
          <w:sz w:val="24"/>
          <w:szCs w:val="24"/>
        </w:rPr>
        <w:t xml:space="preserve"> Handling in C++ </w:t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  <w:t>Duration: 1 Week</w:t>
      </w:r>
    </w:p>
    <w:p w14:paraId="49A08C05" w14:textId="60B68849" w:rsidR="00DA738D" w:rsidRDefault="00DA738D" w:rsidP="00DA738D">
      <w:pPr>
        <w:rPr>
          <w:sz w:val="24"/>
          <w:szCs w:val="24"/>
        </w:rPr>
      </w:pPr>
      <w:r w:rsidRPr="00C808A9">
        <w:rPr>
          <w:sz w:val="24"/>
          <w:szCs w:val="24"/>
        </w:rPr>
        <w:t>Total Marks: 100</w:t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</w:r>
      <w:r w:rsidRPr="00C808A9">
        <w:rPr>
          <w:sz w:val="24"/>
          <w:szCs w:val="24"/>
        </w:rPr>
        <w:tab/>
        <w:t xml:space="preserve">Submission Deadline: </w:t>
      </w:r>
      <w:r w:rsidR="00C63DAD">
        <w:rPr>
          <w:sz w:val="24"/>
          <w:szCs w:val="24"/>
        </w:rPr>
        <w:t>21</w:t>
      </w:r>
      <w:r w:rsidRPr="00C808A9">
        <w:rPr>
          <w:sz w:val="24"/>
          <w:szCs w:val="24"/>
        </w:rPr>
        <w:t>-11-2025</w:t>
      </w:r>
    </w:p>
    <w:p w14:paraId="26A07ECA" w14:textId="77777777" w:rsidR="00C912AD" w:rsidRDefault="00C912AD"/>
    <w:p w14:paraId="762CDB41" w14:textId="77777777" w:rsidR="00C912AD" w:rsidRDefault="00C912AD" w:rsidP="00C912AD">
      <w:pPr>
        <w:pStyle w:val="Heading2"/>
      </w:pPr>
      <w:r>
        <w:t>Task 1:</w:t>
      </w:r>
    </w:p>
    <w:p w14:paraId="31E44CF7" w14:textId="77777777" w:rsidR="00C912AD" w:rsidRDefault="00C912AD" w:rsidP="00C912AD">
      <w:pPr>
        <w:pStyle w:val="Heading2"/>
      </w:pPr>
      <w:r>
        <w:t>Scenario: Student Registry (Class + File Persistence)</w:t>
      </w:r>
    </w:p>
    <w:p w14:paraId="1E697F6B" w14:textId="77777777" w:rsidR="00C912AD" w:rsidRDefault="00C912AD" w:rsidP="00C912AD">
      <w:r>
        <w:t xml:space="preserve">Design a menu-driven Student Registry system that persists data to disk. Use a Student class with proper encapsulation and implement CSV and binary read/write operations using </w:t>
      </w:r>
      <w:proofErr w:type="spellStart"/>
      <w:r>
        <w:t>fstream</w:t>
      </w:r>
      <w:proofErr w:type="spellEnd"/>
      <w:r>
        <w:t>.</w:t>
      </w:r>
      <w:r>
        <w:br/>
      </w:r>
    </w:p>
    <w:p w14:paraId="5049DD9F" w14:textId="77777777" w:rsidR="00C912AD" w:rsidRDefault="00C912AD" w:rsidP="00C912AD">
      <w:pPr>
        <w:pStyle w:val="Heading2"/>
      </w:pPr>
      <w:r>
        <w:t>Menu Options</w:t>
      </w:r>
    </w:p>
    <w:p w14:paraId="3CC80DFB" w14:textId="77777777" w:rsidR="00C912AD" w:rsidRDefault="00C912AD" w:rsidP="00C912AD">
      <w:r>
        <w:br/>
        <w:t>1. Add Student</w:t>
      </w:r>
      <w:r>
        <w:br/>
        <w:t>2. Display All</w:t>
      </w:r>
      <w:r>
        <w:br/>
        <w:t>3. Save to CSV</w:t>
      </w:r>
      <w:r>
        <w:br/>
        <w:t>4. Load from CSV</w:t>
      </w:r>
      <w:r>
        <w:br/>
        <w:t>5. Save to Binary</w:t>
      </w:r>
      <w:r>
        <w:br/>
        <w:t>6. Load from Binary</w:t>
      </w:r>
      <w:r>
        <w:br/>
        <w:t>7. Search (by ID / by Partial Name)</w:t>
      </w:r>
      <w:r>
        <w:br/>
        <w:t>8. Update (by ID)</w:t>
      </w:r>
      <w:r>
        <w:br/>
        <w:t>9. Delete (by ID)</w:t>
      </w:r>
      <w:r>
        <w:br/>
        <w:t>10. Exit</w:t>
      </w:r>
      <w:r>
        <w:br/>
      </w:r>
    </w:p>
    <w:p w14:paraId="61CD1B44" w14:textId="77777777" w:rsidR="00C912AD" w:rsidRDefault="00C912AD" w:rsidP="00C912AD">
      <w:pPr>
        <w:pStyle w:val="Heading2"/>
      </w:pPr>
      <w:r>
        <w:t>Tasks and Marks</w:t>
      </w:r>
    </w:p>
    <w:p w14:paraId="149BEBAE" w14:textId="77777777" w:rsidR="00C912AD" w:rsidRDefault="00C912AD" w:rsidP="00C912AD">
      <w:pPr>
        <w:pStyle w:val="Heading3"/>
      </w:pPr>
      <w:r>
        <w:t>Task 1: Class &amp; Validation (15 Marks)</w:t>
      </w:r>
    </w:p>
    <w:p w14:paraId="3CAD1BDF" w14:textId="77777777" w:rsidR="00C912AD" w:rsidRDefault="00C912AD" w:rsidP="00C912AD">
      <w:r>
        <w:t>Implement constructors and validation:</w:t>
      </w:r>
      <w:r>
        <w:br/>
        <w:t xml:space="preserve">- id &gt; 0, non-empty name, age ≥ 16, </w:t>
      </w:r>
      <w:proofErr w:type="spellStart"/>
      <w:r>
        <w:t>gpa</w:t>
      </w:r>
      <w:proofErr w:type="spellEnd"/>
      <w:r>
        <w:t xml:space="preserve"> in [0,4].</w:t>
      </w:r>
      <w:r>
        <w:br/>
        <w:t>- Reject invalid input and prompt again.</w:t>
      </w:r>
      <w:r>
        <w:br/>
        <w:t>Demonstrate by creating objects and printing them.</w:t>
      </w:r>
      <w:r>
        <w:br/>
      </w:r>
    </w:p>
    <w:p w14:paraId="5813138D" w14:textId="77777777" w:rsidR="00C912AD" w:rsidRDefault="00C912AD" w:rsidP="00C912AD">
      <w:pPr>
        <w:pStyle w:val="Heading3"/>
      </w:pPr>
      <w:r>
        <w:t>Task 2: CSV I/O (25 Marks)</w:t>
      </w:r>
    </w:p>
    <w:p w14:paraId="6EE1E462" w14:textId="77777777" w:rsidR="00C912AD" w:rsidRDefault="00C912AD" w:rsidP="00C912AD">
      <w:r>
        <w:t xml:space="preserve">Implement </w:t>
      </w:r>
      <w:proofErr w:type="spellStart"/>
      <w:r>
        <w:t>toCSV</w:t>
      </w:r>
      <w:proofErr w:type="spellEnd"/>
      <w:r>
        <w:t xml:space="preserve">() and </w:t>
      </w:r>
      <w:proofErr w:type="spellStart"/>
      <w:r>
        <w:t>fromCSV</w:t>
      </w:r>
      <w:proofErr w:type="spellEnd"/>
      <w:r>
        <w:t>() with parsing and trimming.</w:t>
      </w:r>
      <w:r>
        <w:br/>
        <w:t>Save and load data in CSV format, skipping invalid lines.</w:t>
      </w:r>
      <w:r>
        <w:br/>
        <w:t>Show replace/merge behavior and load summary.</w:t>
      </w:r>
      <w:r>
        <w:br/>
      </w:r>
    </w:p>
    <w:p w14:paraId="6B036D79" w14:textId="77777777" w:rsidR="00C912AD" w:rsidRDefault="00C912AD" w:rsidP="00C912AD">
      <w:pPr>
        <w:pStyle w:val="Heading3"/>
      </w:pPr>
      <w:r>
        <w:lastRenderedPageBreak/>
        <w:t>Task 3: Binary I/O (20 Marks)</w:t>
      </w:r>
    </w:p>
    <w:p w14:paraId="7D8BAE1E" w14:textId="77777777" w:rsidR="00C912AD" w:rsidRDefault="00C912AD" w:rsidP="00C912AD">
      <w:r>
        <w:t xml:space="preserve">Use </w:t>
      </w:r>
      <w:proofErr w:type="spellStart"/>
      <w:r>
        <w:t>writeBinary</w:t>
      </w:r>
      <w:proofErr w:type="spellEnd"/>
      <w:r>
        <w:t>()/</w:t>
      </w:r>
      <w:proofErr w:type="spellStart"/>
      <w:r>
        <w:t>readBinary</w:t>
      </w:r>
      <w:proofErr w:type="spellEnd"/>
      <w:r>
        <w:t>() for safe serialization.</w:t>
      </w:r>
      <w:r>
        <w:br/>
        <w:t>Handle stream errors and EOF gracefully when reading.</w:t>
      </w:r>
      <w:r>
        <w:br/>
      </w:r>
    </w:p>
    <w:p w14:paraId="72A3BC24" w14:textId="77777777" w:rsidR="00C912AD" w:rsidRDefault="00C912AD" w:rsidP="00C912AD">
      <w:pPr>
        <w:pStyle w:val="Heading3"/>
      </w:pPr>
      <w:r>
        <w:t>Task 4: Search, Update, Delete (20 Marks)</w:t>
      </w:r>
    </w:p>
    <w:p w14:paraId="0E75AC0A" w14:textId="77777777" w:rsidR="00C912AD" w:rsidRDefault="00C912AD" w:rsidP="00C912AD">
      <w:r>
        <w:t>Implement:</w:t>
      </w:r>
      <w:r>
        <w:br/>
        <w:t>- Search by ID and by name (case-insensitive).</w:t>
      </w:r>
      <w:r>
        <w:br/>
        <w:t>- Update name, age, or GPA (validate).</w:t>
      </w:r>
      <w:r>
        <w:br/>
        <w:t>- Delete by ID, compact array or shift left.</w:t>
      </w:r>
      <w:r>
        <w:br/>
      </w:r>
    </w:p>
    <w:p w14:paraId="5355B1F4" w14:textId="77777777" w:rsidR="00C912AD" w:rsidRDefault="00C912AD" w:rsidP="00C912AD">
      <w:pPr>
        <w:pStyle w:val="Heading3"/>
      </w:pPr>
      <w:r>
        <w:t>Task 5: Robustness &amp; UX (10 Marks)</w:t>
      </w:r>
    </w:p>
    <w:p w14:paraId="1998D1EF" w14:textId="77777777" w:rsidR="00C912AD" w:rsidRDefault="00C912AD" w:rsidP="00C912AD">
      <w:r>
        <w:t>Ensure clean input handling, table formatting, and confirmation before delete/overwrite.</w:t>
      </w:r>
      <w:r>
        <w:br/>
        <w:t>Show counts and summaries after every operation.</w:t>
      </w:r>
      <w:r>
        <w:br/>
      </w:r>
    </w:p>
    <w:p w14:paraId="16BA6DB5" w14:textId="77777777" w:rsidR="00C912AD" w:rsidRDefault="00C912AD" w:rsidP="00C912AD">
      <w:pPr>
        <w:pStyle w:val="Heading3"/>
      </w:pPr>
      <w:r>
        <w:t>Task 6: Report &amp; Demo (10 Marks)</w:t>
      </w:r>
    </w:p>
    <w:p w14:paraId="090F6EDB" w14:textId="77777777" w:rsidR="00C912AD" w:rsidRDefault="00C912AD" w:rsidP="00C912AD">
      <w:r>
        <w:t>Add header comments explaining CSV/Binary formats and validation rules.</w:t>
      </w:r>
      <w:r>
        <w:br/>
        <w:t>Provide sample CSV and BIN files.</w:t>
      </w:r>
      <w:r>
        <w:br/>
      </w:r>
    </w:p>
    <w:p w14:paraId="301C8095" w14:textId="77777777" w:rsidR="00004934" w:rsidRDefault="00C912AD" w:rsidP="00C912AD">
      <w:pPr>
        <w:pStyle w:val="Heading2"/>
      </w:pPr>
      <w:r>
        <w:t>Task 2:</w:t>
      </w:r>
      <w:r w:rsidR="00EE3F98">
        <w:br/>
      </w:r>
    </w:p>
    <w:p w14:paraId="507D905F" w14:textId="77777777" w:rsidR="00004934" w:rsidRDefault="00EE3F98">
      <w:pPr>
        <w:pStyle w:val="Heading2"/>
      </w:pPr>
      <w:r>
        <w:t>Scenario: Banking System Simulation</w:t>
      </w:r>
    </w:p>
    <w:p w14:paraId="7C1867D9" w14:textId="77777777" w:rsidR="00004934" w:rsidRDefault="00EE3F98">
      <w:r>
        <w:t>Design a small Banking System with a BankAccount class and additional helper classes. Each section builds on the previous one.</w:t>
      </w:r>
    </w:p>
    <w:p w14:paraId="4F54D9C8" w14:textId="77777777" w:rsidR="00004934" w:rsidRDefault="00EE3F98">
      <w:pPr>
        <w:pStyle w:val="Heading2"/>
      </w:pPr>
      <w:r>
        <w:t>Question 1 — Constructors, Destructors, and Class Interface (15 Marks)</w:t>
      </w:r>
    </w:p>
    <w:p w14:paraId="0533A181" w14:textId="77777777" w:rsidR="00004934" w:rsidRDefault="00EE3F98">
      <w:r>
        <w:t xml:space="preserve">Create a class </w:t>
      </w:r>
      <w:proofErr w:type="spellStart"/>
      <w:r>
        <w:t>BankAccount</w:t>
      </w:r>
      <w:proofErr w:type="spellEnd"/>
      <w:r>
        <w:t xml:space="preserve"> that contains:</w:t>
      </w:r>
      <w:r>
        <w:br/>
        <w:t>Data Members:</w:t>
      </w:r>
      <w:r>
        <w:br/>
        <w:t xml:space="preserve">- int </w:t>
      </w:r>
      <w:proofErr w:type="spellStart"/>
      <w:r>
        <w:t>accountNumber</w:t>
      </w:r>
      <w:proofErr w:type="spellEnd"/>
      <w:r>
        <w:br/>
        <w:t xml:space="preserve">- std::string </w:t>
      </w:r>
      <w:proofErr w:type="spellStart"/>
      <w:r>
        <w:t>holderName</w:t>
      </w:r>
      <w:proofErr w:type="spellEnd"/>
      <w:r>
        <w:br/>
        <w:t>- float balance</w:t>
      </w:r>
      <w:r>
        <w:br/>
      </w:r>
      <w:r>
        <w:br/>
      </w:r>
      <w:r w:rsidRPr="00DA738D">
        <w:rPr>
          <w:rStyle w:val="Heading2Char"/>
        </w:rPr>
        <w:t>Tasks:</w:t>
      </w:r>
      <w:r>
        <w:br/>
        <w:t>1. Write a default constructor, parameterized constructor, and a destructor.</w:t>
      </w:r>
      <w:r>
        <w:br/>
        <w:t>2. Create member functions:</w:t>
      </w:r>
      <w:r>
        <w:br/>
        <w:t xml:space="preserve">   - void deposit(float amount)</w:t>
      </w:r>
      <w:r>
        <w:br/>
        <w:t xml:space="preserve">   - void withdraw(float amount)</w:t>
      </w:r>
      <w:r>
        <w:br/>
        <w:t xml:space="preserve">   - void display() const</w:t>
      </w:r>
      <w:r>
        <w:br/>
        <w:t>3. Demonstrate creating objects and destructor call on scope exit.</w:t>
      </w:r>
      <w:r>
        <w:br/>
      </w:r>
    </w:p>
    <w:p w14:paraId="28C78F28" w14:textId="77777777" w:rsidR="00004934" w:rsidRDefault="00EE3F98">
      <w:pPr>
        <w:pStyle w:val="Heading2"/>
      </w:pPr>
      <w:r>
        <w:t>Question 2 — Passing and Returning Objects, Copy Constructor, Deep Copy (20 Marks)</w:t>
      </w:r>
    </w:p>
    <w:p w14:paraId="0ACBBB57" w14:textId="77777777" w:rsidR="00004934" w:rsidRDefault="00EE3F98">
      <w:r>
        <w:t>Enhance the BankAccount class:</w:t>
      </w:r>
      <w:r>
        <w:br/>
        <w:t>1. Add a copy constructor that performs a deep copy.</w:t>
      </w:r>
      <w:r>
        <w:br/>
        <w:t>2. Write a function BankAccount mergeAccounts(const BankAccount&amp; a1, const BankAccount&amp; a2).</w:t>
      </w:r>
      <w:r>
        <w:br/>
        <w:t>3. Show passing objects by value and reference.</w:t>
      </w:r>
      <w:r>
        <w:br/>
        <w:t>4. Demonstrate shallow vs deep copy through examples.</w:t>
      </w:r>
      <w:r>
        <w:br/>
      </w:r>
    </w:p>
    <w:p w14:paraId="44DEA8DC" w14:textId="77777777" w:rsidR="00004934" w:rsidRDefault="00EE3F98">
      <w:pPr>
        <w:pStyle w:val="Heading2"/>
      </w:pPr>
      <w:r>
        <w:t>Question 3 — The this Pointer, Constant &amp; Static Members (20 Marks)</w:t>
      </w:r>
    </w:p>
    <w:p w14:paraId="2D00D8DD" w14:textId="77777777" w:rsidR="00004934" w:rsidRDefault="00EE3F98">
      <w:r>
        <w:t>Add new features to BankAccount:</w:t>
      </w:r>
      <w:r>
        <w:br/>
        <w:t>1. Add static members: totalAccounts, totalBankBalance.</w:t>
      </w:r>
      <w:r>
        <w:br/>
        <w:t>2. Update constructors/destructor to modify static variables.</w:t>
      </w:r>
      <w:r>
        <w:br/>
        <w:t>3. Add const function showSummary() const.</w:t>
      </w:r>
      <w:r>
        <w:br/>
        <w:t>4. Add static function showBankStats().</w:t>
      </w:r>
      <w:r>
        <w:br/>
        <w:t>5. Use this pointer in deposit() and withdraw().</w:t>
      </w:r>
      <w:r>
        <w:br/>
        <w:t>6. Demonstrate const object usage and static function call.</w:t>
      </w:r>
      <w:r>
        <w:br/>
      </w:r>
    </w:p>
    <w:p w14:paraId="148C6111" w14:textId="77777777" w:rsidR="00004934" w:rsidRDefault="00EE3F98">
      <w:pPr>
        <w:pStyle w:val="Heading2"/>
      </w:pPr>
      <w:r>
        <w:t>Question 4 — Arrays, Pointers to Objects, and Dynamic Allocation (25 Marks)</w:t>
      </w:r>
    </w:p>
    <w:p w14:paraId="6874874A" w14:textId="77777777" w:rsidR="00004934" w:rsidRDefault="00EE3F98">
      <w:r>
        <w:t>Extend your system to handle multiple accounts.</w:t>
      </w:r>
      <w:r>
        <w:br/>
        <w:t>1. Create an array of BankAccount objects.</w:t>
      </w:r>
      <w:r>
        <w:br/>
        <w:t>2. Use pointer to object and dynamic arrays.</w:t>
      </w:r>
      <w:r>
        <w:br/>
        <w:t>3. Input/display all using pointer arithmetic.</w:t>
      </w:r>
      <w:r>
        <w:br/>
        <w:t>4. Demonstrate array of pointers to objects and delete all dynamically allocated objects.</w:t>
      </w:r>
      <w:r>
        <w:br/>
      </w:r>
    </w:p>
    <w:p w14:paraId="597711F9" w14:textId="77777777" w:rsidR="00004934" w:rsidRDefault="00EE3F98">
      <w:pPr>
        <w:pStyle w:val="Heading2"/>
      </w:pPr>
      <w:r>
        <w:t>Question 5 — Friend Functions and Friend Classes (20 Marks)</w:t>
      </w:r>
    </w:p>
    <w:p w14:paraId="47F97378" w14:textId="77777777" w:rsidR="00004934" w:rsidRDefault="00EE3F98">
      <w:r>
        <w:t>Create a class Loan with:</w:t>
      </w:r>
      <w:r>
        <w:br/>
        <w:t xml:space="preserve">- int </w:t>
      </w:r>
      <w:proofErr w:type="spellStart"/>
      <w:r>
        <w:t>loanId</w:t>
      </w:r>
      <w:proofErr w:type="spellEnd"/>
      <w:r>
        <w:br/>
        <w:t>- float amount</w:t>
      </w:r>
      <w:r>
        <w:br/>
        <w:t xml:space="preserve">- float </w:t>
      </w:r>
      <w:proofErr w:type="spellStart"/>
      <w:r>
        <w:t>interestRate</w:t>
      </w:r>
      <w:proofErr w:type="spellEnd"/>
      <w:r>
        <w:br/>
        <w:t xml:space="preserve">- int </w:t>
      </w:r>
      <w:proofErr w:type="spellStart"/>
      <w:r>
        <w:t>durationMonths</w:t>
      </w:r>
      <w:proofErr w:type="spellEnd"/>
      <w:r>
        <w:br/>
      </w:r>
      <w:r>
        <w:br/>
      </w:r>
      <w:r w:rsidRPr="00DA738D">
        <w:rPr>
          <w:rStyle w:val="Heading2Char"/>
        </w:rPr>
        <w:t>Tasks:</w:t>
      </w:r>
      <w:r>
        <w:br/>
        <w:t>1. Make a friend function showLoanDetails(const BankAccount&amp;, const Loan&amp;).</w:t>
      </w:r>
      <w:r>
        <w:br/>
        <w:t>2. Make Loan a friend class of BankAccount.</w:t>
      </w:r>
      <w:r>
        <w:br/>
        <w:t>3. Demonstrate creating Loan object and using friend access.</w:t>
      </w:r>
      <w:r>
        <w:br/>
      </w:r>
    </w:p>
    <w:p w14:paraId="47CF9FA8" w14:textId="77777777" w:rsidR="007922D1" w:rsidRDefault="007922D1"/>
    <w:p w14:paraId="032CBA70" w14:textId="77777777" w:rsidR="007922D1" w:rsidRDefault="007922D1"/>
    <w:p w14:paraId="65F91C53" w14:textId="77777777" w:rsidR="007922D1" w:rsidRDefault="007922D1"/>
    <w:p w14:paraId="20C07A7E" w14:textId="77777777" w:rsidR="007922D1" w:rsidRDefault="007922D1"/>
    <w:p w14:paraId="1327F231" w14:textId="77777777" w:rsidR="007922D1" w:rsidRDefault="007922D1"/>
    <w:p w14:paraId="7E830109" w14:textId="77777777" w:rsidR="00004934" w:rsidRDefault="00EE3F98">
      <w:pPr>
        <w:pStyle w:val="Heading2"/>
      </w:pPr>
      <w:r>
        <w:t>Deliverables</w:t>
      </w:r>
    </w:p>
    <w:p w14:paraId="02CBC22A" w14:textId="77777777" w:rsidR="0057226E" w:rsidRDefault="00EE3F98">
      <w:r>
        <w:t>- A single project file: main.cpp (or separate headers if preferred).</w:t>
      </w:r>
      <w:r>
        <w:br/>
        <w:t>- Must compile and run cleanly.</w:t>
      </w:r>
      <w:r>
        <w:br/>
        <w:t>- Output must clearly show each concept in action.</w:t>
      </w:r>
      <w:r>
        <w:br/>
        <w:t>- Include comments explaining:</w:t>
      </w:r>
      <w:r>
        <w:br/>
        <w:t xml:space="preserve">  - Constructor/Destructor sequence</w:t>
      </w:r>
      <w:r>
        <w:br/>
        <w:t xml:space="preserve">  - Deep vs Shallow copy difference</w:t>
      </w:r>
      <w:r>
        <w:br/>
        <w:t xml:space="preserve">  - Static member behavior</w:t>
      </w:r>
      <w:r>
        <w:br/>
        <w:t xml:space="preserve">  - Friend function access</w:t>
      </w:r>
      <w:r>
        <w:br/>
      </w:r>
    </w:p>
    <w:p w14:paraId="5DE47D87" w14:textId="77777777" w:rsidR="00004934" w:rsidRDefault="00EE3F98">
      <w:pPr>
        <w:pStyle w:val="Heading2"/>
      </w:pPr>
      <w:r>
        <w:t>Evaluation Rubric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1417"/>
        <w:gridCol w:w="4395"/>
      </w:tblGrid>
      <w:tr w:rsidR="00004934" w14:paraId="3095583C" w14:textId="77777777" w:rsidTr="00DA738D">
        <w:tc>
          <w:tcPr>
            <w:tcW w:w="3794" w:type="dxa"/>
          </w:tcPr>
          <w:p w14:paraId="21B08DB2" w14:textId="77777777" w:rsidR="00004934" w:rsidRDefault="00EE3F98">
            <w:r>
              <w:t>Section</w:t>
            </w:r>
          </w:p>
        </w:tc>
        <w:tc>
          <w:tcPr>
            <w:tcW w:w="1417" w:type="dxa"/>
          </w:tcPr>
          <w:p w14:paraId="0D38B47E" w14:textId="77777777" w:rsidR="00004934" w:rsidRDefault="00EE3F98">
            <w:r>
              <w:t>Marks</w:t>
            </w:r>
          </w:p>
        </w:tc>
        <w:tc>
          <w:tcPr>
            <w:tcW w:w="4395" w:type="dxa"/>
          </w:tcPr>
          <w:p w14:paraId="5370FC8C" w14:textId="77777777" w:rsidR="00004934" w:rsidRDefault="00EE3F98">
            <w:r>
              <w:t>Key Skills Tested</w:t>
            </w:r>
          </w:p>
        </w:tc>
      </w:tr>
      <w:tr w:rsidR="00004934" w14:paraId="2F113524" w14:textId="77777777" w:rsidTr="00DA738D">
        <w:tc>
          <w:tcPr>
            <w:tcW w:w="3794" w:type="dxa"/>
          </w:tcPr>
          <w:p w14:paraId="6C66B350" w14:textId="77777777" w:rsidR="00004934" w:rsidRDefault="00EE3F98">
            <w:r>
              <w:t>Q1: Constructors &amp; Interface</w:t>
            </w:r>
          </w:p>
        </w:tc>
        <w:tc>
          <w:tcPr>
            <w:tcW w:w="1417" w:type="dxa"/>
          </w:tcPr>
          <w:p w14:paraId="3AF9E2C6" w14:textId="77777777" w:rsidR="00004934" w:rsidRDefault="00EE3F98">
            <w:r>
              <w:t>15</w:t>
            </w:r>
          </w:p>
        </w:tc>
        <w:tc>
          <w:tcPr>
            <w:tcW w:w="4395" w:type="dxa"/>
          </w:tcPr>
          <w:p w14:paraId="1F7D9030" w14:textId="77777777" w:rsidR="00004934" w:rsidRDefault="00EE3F98">
            <w:r>
              <w:t>Class syntax, constructor/destructor, scope</w:t>
            </w:r>
          </w:p>
        </w:tc>
      </w:tr>
      <w:tr w:rsidR="00004934" w14:paraId="0FCD2DD9" w14:textId="77777777" w:rsidTr="00DA738D">
        <w:tc>
          <w:tcPr>
            <w:tcW w:w="3794" w:type="dxa"/>
          </w:tcPr>
          <w:p w14:paraId="4230664B" w14:textId="77777777" w:rsidR="00004934" w:rsidRDefault="00EE3F98">
            <w:r>
              <w:t>Q2: Copy Mechanics</w:t>
            </w:r>
          </w:p>
        </w:tc>
        <w:tc>
          <w:tcPr>
            <w:tcW w:w="1417" w:type="dxa"/>
          </w:tcPr>
          <w:p w14:paraId="55D11845" w14:textId="77777777" w:rsidR="00004934" w:rsidRDefault="00EE3F98">
            <w:r>
              <w:t>20</w:t>
            </w:r>
          </w:p>
        </w:tc>
        <w:tc>
          <w:tcPr>
            <w:tcW w:w="4395" w:type="dxa"/>
          </w:tcPr>
          <w:p w14:paraId="519D04C7" w14:textId="77777777" w:rsidR="00004934" w:rsidRDefault="00EE3F98">
            <w:r>
              <w:t>Passing/returning objects, deep copy</w:t>
            </w:r>
          </w:p>
        </w:tc>
      </w:tr>
      <w:tr w:rsidR="00004934" w14:paraId="10F32CFC" w14:textId="77777777" w:rsidTr="00DA738D">
        <w:tc>
          <w:tcPr>
            <w:tcW w:w="3794" w:type="dxa"/>
          </w:tcPr>
          <w:p w14:paraId="4D64925B" w14:textId="77777777" w:rsidR="00004934" w:rsidRDefault="00EE3F98">
            <w:r>
              <w:t>Q3: this, const, static</w:t>
            </w:r>
          </w:p>
        </w:tc>
        <w:tc>
          <w:tcPr>
            <w:tcW w:w="1417" w:type="dxa"/>
          </w:tcPr>
          <w:p w14:paraId="264F9390" w14:textId="77777777" w:rsidR="00004934" w:rsidRDefault="00EE3F98">
            <w:r>
              <w:t>20</w:t>
            </w:r>
          </w:p>
        </w:tc>
        <w:tc>
          <w:tcPr>
            <w:tcW w:w="4395" w:type="dxa"/>
          </w:tcPr>
          <w:p w14:paraId="55DCC15F" w14:textId="77777777" w:rsidR="00004934" w:rsidRDefault="00EE3F98">
            <w:r>
              <w:t>Static/const usage, this pointer</w:t>
            </w:r>
          </w:p>
        </w:tc>
      </w:tr>
      <w:tr w:rsidR="00004934" w14:paraId="2562EED0" w14:textId="77777777" w:rsidTr="00DA738D">
        <w:tc>
          <w:tcPr>
            <w:tcW w:w="3794" w:type="dxa"/>
          </w:tcPr>
          <w:p w14:paraId="5C11805C" w14:textId="77777777" w:rsidR="00004934" w:rsidRDefault="00EE3F98">
            <w:r>
              <w:t>Q4: Arrays &amp; Pointers to Objects</w:t>
            </w:r>
          </w:p>
        </w:tc>
        <w:tc>
          <w:tcPr>
            <w:tcW w:w="1417" w:type="dxa"/>
          </w:tcPr>
          <w:p w14:paraId="267627D5" w14:textId="77777777" w:rsidR="00004934" w:rsidRDefault="00EE3F98">
            <w:r>
              <w:t>25</w:t>
            </w:r>
          </w:p>
        </w:tc>
        <w:tc>
          <w:tcPr>
            <w:tcW w:w="4395" w:type="dxa"/>
          </w:tcPr>
          <w:p w14:paraId="1DE2EB20" w14:textId="77777777" w:rsidR="00004934" w:rsidRDefault="00EE3F98">
            <w:r>
              <w:t>Memory management, dynamic access</w:t>
            </w:r>
          </w:p>
        </w:tc>
      </w:tr>
      <w:tr w:rsidR="00004934" w14:paraId="73C3B348" w14:textId="77777777" w:rsidTr="00DA738D">
        <w:tc>
          <w:tcPr>
            <w:tcW w:w="3794" w:type="dxa"/>
          </w:tcPr>
          <w:p w14:paraId="5F706047" w14:textId="77777777" w:rsidR="00004934" w:rsidRDefault="00EE3F98">
            <w:r>
              <w:t>Q5: Friend Functions &amp; Classes</w:t>
            </w:r>
          </w:p>
        </w:tc>
        <w:tc>
          <w:tcPr>
            <w:tcW w:w="1417" w:type="dxa"/>
          </w:tcPr>
          <w:p w14:paraId="752A5EE7" w14:textId="77777777" w:rsidR="00004934" w:rsidRDefault="00EE3F98">
            <w:r>
              <w:t>20</w:t>
            </w:r>
          </w:p>
        </w:tc>
        <w:tc>
          <w:tcPr>
            <w:tcW w:w="4395" w:type="dxa"/>
          </w:tcPr>
          <w:p w14:paraId="7587BF52" w14:textId="77777777" w:rsidR="00004934" w:rsidRDefault="00EE3F98">
            <w:r>
              <w:t>Controlled access between classes</w:t>
            </w:r>
          </w:p>
        </w:tc>
      </w:tr>
    </w:tbl>
    <w:p w14:paraId="35C1D328" w14:textId="77777777" w:rsidR="00EE3F98" w:rsidRDefault="00EE3F98"/>
    <w:sectPr w:rsidR="00EE3F98" w:rsidSect="00B866CF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448900">
    <w:abstractNumId w:val="8"/>
  </w:num>
  <w:num w:numId="2" w16cid:durableId="857276719">
    <w:abstractNumId w:val="6"/>
  </w:num>
  <w:num w:numId="3" w16cid:durableId="1277832813">
    <w:abstractNumId w:val="5"/>
  </w:num>
  <w:num w:numId="4" w16cid:durableId="663700976">
    <w:abstractNumId w:val="4"/>
  </w:num>
  <w:num w:numId="5" w16cid:durableId="195506796">
    <w:abstractNumId w:val="7"/>
  </w:num>
  <w:num w:numId="6" w16cid:durableId="2115124257">
    <w:abstractNumId w:val="3"/>
  </w:num>
  <w:num w:numId="7" w16cid:durableId="2140953749">
    <w:abstractNumId w:val="2"/>
  </w:num>
  <w:num w:numId="8" w16cid:durableId="917978939">
    <w:abstractNumId w:val="1"/>
  </w:num>
  <w:num w:numId="9" w16cid:durableId="85434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34"/>
    <w:rsid w:val="00034616"/>
    <w:rsid w:val="0006063C"/>
    <w:rsid w:val="0015074B"/>
    <w:rsid w:val="0029639D"/>
    <w:rsid w:val="00326F90"/>
    <w:rsid w:val="003E0CC1"/>
    <w:rsid w:val="0057226E"/>
    <w:rsid w:val="007922D1"/>
    <w:rsid w:val="009E308D"/>
    <w:rsid w:val="00AA1D8D"/>
    <w:rsid w:val="00AE4DC1"/>
    <w:rsid w:val="00B47730"/>
    <w:rsid w:val="00B866CF"/>
    <w:rsid w:val="00C63DAD"/>
    <w:rsid w:val="00C912AD"/>
    <w:rsid w:val="00CB0664"/>
    <w:rsid w:val="00DA738D"/>
    <w:rsid w:val="00EE3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CBFF2"/>
  <w14:defaultImageDpi w14:val="300"/>
  <w15:docId w15:val="{9834CB26-E981-4907-BDD9-52CB933F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D3DB4A-B3B0-4E49-9E34-3996F7621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</TotalTime>
  <Pages>4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Umar Hameed</cp:lastModifiedBy>
  <cp:revision>9</cp:revision>
  <dcterms:created xsi:type="dcterms:W3CDTF">2013-12-23T23:15:00Z</dcterms:created>
  <dcterms:modified xsi:type="dcterms:W3CDTF">2025-11-14T14:44:00Z</dcterms:modified>
  <cp:category/>
</cp:coreProperties>
</file>